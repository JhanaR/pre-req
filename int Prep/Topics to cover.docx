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72E08" w14:textId="77777777" w:rsidR="00731DD3" w:rsidRDefault="00000000">
      <w:pPr>
        <w:pStyle w:val="Title"/>
        <w:jc w:val="center"/>
      </w:pPr>
      <w:r>
        <w:t>Master JavaScript in Just 12 Days</w:t>
      </w:r>
    </w:p>
    <w:p w14:paraId="344D9BA2" w14:textId="77777777" w:rsidR="00731DD3" w:rsidRDefault="00000000">
      <w:pPr>
        <w:pStyle w:val="Heading1"/>
      </w:pPr>
      <w:r>
        <w:t>Day 1: Introduction to JavaScript</w:t>
      </w:r>
    </w:p>
    <w:p w14:paraId="20586E92" w14:textId="77777777" w:rsidR="00731DD3" w:rsidRDefault="00000000">
      <w:pPr>
        <w:pStyle w:val="ListBullet"/>
      </w:pPr>
      <w:r>
        <w:t>JavaScript - A high-level, interpreted programming language used to add interactivity and dynamic behavior to web pages.</w:t>
      </w:r>
    </w:p>
    <w:p w14:paraId="7B968CE9" w14:textId="77777777" w:rsidR="00731DD3" w:rsidRDefault="00000000">
      <w:pPr>
        <w:pStyle w:val="ListBullet"/>
      </w:pPr>
      <w:r>
        <w:t xml:space="preserve">Data Types - Containers for storing data values. The basic data types in JavaScript, such as numbers, strings, </w:t>
      </w:r>
      <w:proofErr w:type="spellStart"/>
      <w:r>
        <w:t>booleans</w:t>
      </w:r>
      <w:proofErr w:type="spellEnd"/>
      <w:r>
        <w:t>, objects, etc.</w:t>
      </w:r>
    </w:p>
    <w:p w14:paraId="59A8B77C" w14:textId="77777777" w:rsidR="00731DD3" w:rsidRDefault="00000000">
      <w:pPr>
        <w:pStyle w:val="ListBullet"/>
      </w:pPr>
      <w:r>
        <w:t>Operators - Symbols used to perform operations on variables and values.</w:t>
      </w:r>
    </w:p>
    <w:p w14:paraId="3893FF2B" w14:textId="77777777" w:rsidR="00731DD3" w:rsidRDefault="00000000">
      <w:pPr>
        <w:pStyle w:val="ListBullet"/>
      </w:pPr>
      <w:r>
        <w:t>Variables - Containers that can be defined once and executed multiple times.</w:t>
      </w:r>
    </w:p>
    <w:p w14:paraId="20B0D669" w14:textId="77777777" w:rsidR="00731DD3" w:rsidRDefault="00000000">
      <w:pPr>
        <w:pStyle w:val="Heading1"/>
      </w:pPr>
      <w:r>
        <w:t>Day 2: Control Flow and Conditionals</w:t>
      </w:r>
    </w:p>
    <w:p w14:paraId="3B1E400E" w14:textId="77777777" w:rsidR="00731DD3" w:rsidRDefault="00000000">
      <w:pPr>
        <w:pStyle w:val="ListBullet"/>
      </w:pPr>
      <w:r>
        <w:t>Conditional Statements - If, else if, and else statements for executing different code blocks based on different conditions.</w:t>
      </w:r>
    </w:p>
    <w:p w14:paraId="128C1E9F" w14:textId="77777777" w:rsidR="00731DD3" w:rsidRDefault="00000000">
      <w:pPr>
        <w:pStyle w:val="ListBullet"/>
      </w:pPr>
      <w:r>
        <w:t>Comparison Operators - Values, such as ===, !==, is, &lt;=, &lt;, &gt;, &lt;=, &gt;=.</w:t>
      </w:r>
    </w:p>
    <w:p w14:paraId="247F82D2" w14:textId="77777777" w:rsidR="00731DD3" w:rsidRDefault="00000000">
      <w:pPr>
        <w:pStyle w:val="ListBullet"/>
      </w:pPr>
      <w:r>
        <w:t>Logical Operators - Symbols used to combine conditional statements in a single line.</w:t>
      </w:r>
    </w:p>
    <w:p w14:paraId="4ACA6996" w14:textId="77777777" w:rsidR="00731DD3" w:rsidRDefault="00000000">
      <w:pPr>
        <w:pStyle w:val="Heading1"/>
      </w:pPr>
      <w:r>
        <w:t>Day 3: Loops and Iteration</w:t>
      </w:r>
    </w:p>
    <w:p w14:paraId="52417B47" w14:textId="77777777" w:rsidR="00731DD3" w:rsidRDefault="00000000">
      <w:pPr>
        <w:pStyle w:val="ListBullet"/>
      </w:pPr>
      <w:r>
        <w:t>For Loop - Executes a block of code a specified number of times.</w:t>
      </w:r>
    </w:p>
    <w:p w14:paraId="35234030" w14:textId="77777777" w:rsidR="00731DD3" w:rsidRDefault="00000000">
      <w:pPr>
        <w:pStyle w:val="ListBullet"/>
      </w:pPr>
      <w:r>
        <w:t>While Loop - Similar to the for loop, but the code in the block is executed at least once before the condition is tested.</w:t>
      </w:r>
    </w:p>
    <w:p w14:paraId="246252C5" w14:textId="77777777" w:rsidR="00731DD3" w:rsidRDefault="00000000">
      <w:pPr>
        <w:pStyle w:val="ListBullet"/>
      </w:pPr>
      <w:r>
        <w:t>For...in Loop - Iterates over the properties of an object.</w:t>
      </w:r>
    </w:p>
    <w:p w14:paraId="6B0E2788" w14:textId="77777777" w:rsidR="00731DD3" w:rsidRDefault="00000000">
      <w:pPr>
        <w:pStyle w:val="Heading1"/>
      </w:pPr>
      <w:r>
        <w:t>Day 4: Arrays and Objects</w:t>
      </w:r>
    </w:p>
    <w:p w14:paraId="190F6FB0" w14:textId="77777777" w:rsidR="00731DD3" w:rsidRDefault="00000000">
      <w:pPr>
        <w:pStyle w:val="ListBullet"/>
      </w:pPr>
      <w:r>
        <w:t>Arrays - Ordered collections of values, accessed by numeric indices.</w:t>
      </w:r>
    </w:p>
    <w:p w14:paraId="003C8058" w14:textId="77777777" w:rsidR="00731DD3" w:rsidRDefault="00000000">
      <w:pPr>
        <w:pStyle w:val="ListBullet"/>
      </w:pPr>
      <w:r>
        <w:t>Array Methods - Functions that can be called on arrays to modify their contents, such as push(), pop(), shift(), unshift(), splice(), slice(), etc.</w:t>
      </w:r>
    </w:p>
    <w:p w14:paraId="2C14556F" w14:textId="77777777" w:rsidR="00731DD3" w:rsidRDefault="00000000">
      <w:pPr>
        <w:pStyle w:val="ListBullet"/>
      </w:pPr>
      <w:r>
        <w:t>Objects - Collections of key-value pairs, where values can be accessed by keys.</w:t>
      </w:r>
    </w:p>
    <w:p w14:paraId="231E5646" w14:textId="77777777" w:rsidR="00731DD3" w:rsidRDefault="00000000">
      <w:pPr>
        <w:pStyle w:val="ListBullet"/>
      </w:pPr>
      <w:r>
        <w:t>Object Methods - Functions that are properties of objects.</w:t>
      </w:r>
    </w:p>
    <w:p w14:paraId="5DE08036" w14:textId="77777777" w:rsidR="00731DD3" w:rsidRDefault="00000000">
      <w:pPr>
        <w:pStyle w:val="Heading1"/>
      </w:pPr>
      <w:r>
        <w:t>Day 5: Functions and Scope</w:t>
      </w:r>
    </w:p>
    <w:p w14:paraId="08A38E15" w14:textId="77777777" w:rsidR="00731DD3" w:rsidRDefault="00000000">
      <w:pPr>
        <w:pStyle w:val="ListBullet"/>
      </w:pPr>
      <w:r>
        <w:t>Function Declarations - Defining functions using the function keyword.</w:t>
      </w:r>
    </w:p>
    <w:p w14:paraId="058E75C7" w14:textId="77777777" w:rsidR="00731DD3" w:rsidRDefault="00000000">
      <w:pPr>
        <w:pStyle w:val="ListBullet"/>
      </w:pPr>
      <w:r>
        <w:t>Function Expressions - Defining functions as expressions, often assigned to variables.</w:t>
      </w:r>
    </w:p>
    <w:p w14:paraId="454904F8" w14:textId="77777777" w:rsidR="00731DD3" w:rsidRDefault="00000000">
      <w:pPr>
        <w:pStyle w:val="ListBullet"/>
      </w:pPr>
      <w:r>
        <w:t>Arrow Functions - A more concise syntax for writing functions.</w:t>
      </w:r>
    </w:p>
    <w:p w14:paraId="1D508858" w14:textId="77777777" w:rsidR="00731DD3" w:rsidRDefault="00000000">
      <w:pPr>
        <w:pStyle w:val="ListBullet"/>
      </w:pPr>
      <w:r>
        <w:t>Scope - The context in which variables are declared and can be accessed.</w:t>
      </w:r>
    </w:p>
    <w:p w14:paraId="358B612D" w14:textId="77777777" w:rsidR="00731DD3" w:rsidRDefault="00000000">
      <w:pPr>
        <w:pStyle w:val="ListBullet"/>
      </w:pPr>
      <w:r>
        <w:t>Global Scope - Variables declared outside of any function, accessible throughout the entire program.</w:t>
      </w:r>
    </w:p>
    <w:p w14:paraId="3F1BC095" w14:textId="77777777" w:rsidR="00731DD3" w:rsidRDefault="00000000">
      <w:pPr>
        <w:pStyle w:val="ListBullet"/>
      </w:pPr>
      <w:r>
        <w:lastRenderedPageBreak/>
        <w:t>Function Scope - Variables declared within a function, accessible only within that function.</w:t>
      </w:r>
    </w:p>
    <w:p w14:paraId="26B7E7AD" w14:textId="77777777" w:rsidR="00731DD3" w:rsidRDefault="00000000">
      <w:pPr>
        <w:pStyle w:val="Heading1"/>
      </w:pPr>
      <w:r>
        <w:t>Day 6: DOM Manipulation</w:t>
      </w:r>
    </w:p>
    <w:p w14:paraId="783F9FA0" w14:textId="77777777" w:rsidR="00731DD3" w:rsidRDefault="00000000">
      <w:pPr>
        <w:pStyle w:val="ListBullet"/>
      </w:pPr>
      <w:r>
        <w:t>DOM (Document Object Model) - A programming interface for web documents, representing the structure of an HTML document as a tree of objects.</w:t>
      </w:r>
    </w:p>
    <w:p w14:paraId="3BDBBDC7" w14:textId="77777777" w:rsidR="00731DD3" w:rsidRDefault="00000000">
      <w:pPr>
        <w:pStyle w:val="ListBullet"/>
      </w:pPr>
      <w:r>
        <w:t xml:space="preserve">Selecting Elements - Methods like </w:t>
      </w:r>
      <w:proofErr w:type="spellStart"/>
      <w:r>
        <w:t>getElementById</w:t>
      </w:r>
      <w:proofErr w:type="spellEnd"/>
      <w:r>
        <w:t xml:space="preserve">(), </w:t>
      </w:r>
      <w:proofErr w:type="spellStart"/>
      <w:r>
        <w:t>getElementsByClassName</w:t>
      </w:r>
      <w:proofErr w:type="spellEnd"/>
      <w:r>
        <w:t xml:space="preserve">(), </w:t>
      </w:r>
      <w:proofErr w:type="spellStart"/>
      <w:r>
        <w:t>getElementsByTagName</w:t>
      </w:r>
      <w:proofErr w:type="spellEnd"/>
      <w:r>
        <w:t xml:space="preserve">(), </w:t>
      </w:r>
      <w:proofErr w:type="spellStart"/>
      <w:r>
        <w:t>querySelector</w:t>
      </w:r>
      <w:proofErr w:type="spellEnd"/>
      <w:r>
        <w:t xml:space="preserve">(), and </w:t>
      </w:r>
      <w:proofErr w:type="spellStart"/>
      <w:r>
        <w:t>querySelectorAll</w:t>
      </w:r>
      <w:proofErr w:type="spellEnd"/>
      <w:r>
        <w:t>() to select elements from the DOM.</w:t>
      </w:r>
    </w:p>
    <w:p w14:paraId="780C507C" w14:textId="77777777" w:rsidR="00731DD3" w:rsidRDefault="00000000">
      <w:pPr>
        <w:pStyle w:val="ListBullet"/>
      </w:pPr>
      <w:r>
        <w:t xml:space="preserve">Modifying Elements - Methods like </w:t>
      </w:r>
      <w:proofErr w:type="spellStart"/>
      <w:r>
        <w:t>innerHTML</w:t>
      </w:r>
      <w:proofErr w:type="spellEnd"/>
      <w:r>
        <w:t xml:space="preserve">(), </w:t>
      </w:r>
      <w:proofErr w:type="spellStart"/>
      <w:r>
        <w:t>textContent</w:t>
      </w:r>
      <w:proofErr w:type="spellEnd"/>
      <w:r>
        <w:t xml:space="preserve">, </w:t>
      </w:r>
      <w:proofErr w:type="spellStart"/>
      <w:r>
        <w:t>setAttribute</w:t>
      </w:r>
      <w:proofErr w:type="spellEnd"/>
      <w:r>
        <w:t xml:space="preserve">(), </w:t>
      </w:r>
      <w:proofErr w:type="spellStart"/>
      <w:r>
        <w:t>classList</w:t>
      </w:r>
      <w:proofErr w:type="spellEnd"/>
      <w:r>
        <w:t>, etc., to modify the content and attributes of elements.</w:t>
      </w:r>
    </w:p>
    <w:p w14:paraId="0B78930C" w14:textId="77777777" w:rsidR="00731DD3" w:rsidRDefault="00000000">
      <w:pPr>
        <w:pStyle w:val="ListBullet"/>
      </w:pPr>
      <w:r>
        <w:t xml:space="preserve">Creating and Removing Elements - Methods like </w:t>
      </w:r>
      <w:proofErr w:type="spellStart"/>
      <w:r>
        <w:t>createElement</w:t>
      </w:r>
      <w:proofErr w:type="spellEnd"/>
      <w:r>
        <w:t xml:space="preserve">(), </w:t>
      </w:r>
      <w:proofErr w:type="spellStart"/>
      <w:r>
        <w:t>appendChild</w:t>
      </w:r>
      <w:proofErr w:type="spellEnd"/>
      <w:r>
        <w:t xml:space="preserve">(), </w:t>
      </w:r>
      <w:proofErr w:type="spellStart"/>
      <w:r>
        <w:t>removeChild</w:t>
      </w:r>
      <w:proofErr w:type="spellEnd"/>
      <w:r>
        <w:t>(), etc., to dynamically create and remove elements from the DOM.</w:t>
      </w:r>
    </w:p>
    <w:p w14:paraId="2BADD959" w14:textId="77777777" w:rsidR="00731DD3" w:rsidRDefault="00000000">
      <w:pPr>
        <w:pStyle w:val="Heading1"/>
      </w:pPr>
      <w:r>
        <w:t>Day 7: Event Handling</w:t>
      </w:r>
    </w:p>
    <w:p w14:paraId="477808B1" w14:textId="77777777" w:rsidR="00731DD3" w:rsidRDefault="00000000">
      <w:pPr>
        <w:pStyle w:val="ListBullet"/>
      </w:pPr>
      <w:r>
        <w:t>Events - Actions that occur as a result of user interactions or other triggers.</w:t>
      </w:r>
    </w:p>
    <w:p w14:paraId="62F25493" w14:textId="77777777" w:rsidR="00731DD3" w:rsidRDefault="00000000">
      <w:pPr>
        <w:pStyle w:val="ListBullet"/>
      </w:pPr>
      <w:r>
        <w:t>Event Handlers - Functions that are executed when a specific event occurs.</w:t>
      </w:r>
    </w:p>
    <w:p w14:paraId="05A38949" w14:textId="77777777" w:rsidR="00731DD3" w:rsidRDefault="00000000">
      <w:pPr>
        <w:pStyle w:val="ListBullet"/>
      </w:pPr>
      <w:r>
        <w:t xml:space="preserve">Event Listeners - Methods like </w:t>
      </w:r>
      <w:proofErr w:type="spellStart"/>
      <w:r>
        <w:t>addEventListener</w:t>
      </w:r>
      <w:proofErr w:type="spellEnd"/>
      <w:r>
        <w:t>() to attach handlers to elements.</w:t>
      </w:r>
    </w:p>
    <w:p w14:paraId="6DD66EFD" w14:textId="77777777" w:rsidR="00731DD3" w:rsidRDefault="00000000">
      <w:pPr>
        <w:pStyle w:val="ListBullet"/>
      </w:pPr>
      <w:r>
        <w:t>Event Object - An object containing information about the event, passed to event handler functions as a parameter.</w:t>
      </w:r>
    </w:p>
    <w:p w14:paraId="566CC5F6" w14:textId="77777777" w:rsidR="00731DD3" w:rsidRDefault="00000000">
      <w:pPr>
        <w:pStyle w:val="ListBullet"/>
      </w:pPr>
      <w:r>
        <w:t>Event Propagation - The order in which event handlers are executed, either capturing phase or bubbling phase.</w:t>
      </w:r>
    </w:p>
    <w:p w14:paraId="25F3577E" w14:textId="77777777" w:rsidR="00731DD3" w:rsidRDefault="00000000">
      <w:pPr>
        <w:pStyle w:val="ListBullet"/>
      </w:pPr>
      <w:r>
        <w:t>Event Delegation - Technique for handling events on multiple elements with a single event handler.</w:t>
      </w:r>
    </w:p>
    <w:p w14:paraId="0370508C" w14:textId="77777777" w:rsidR="00731DD3" w:rsidRDefault="00000000">
      <w:pPr>
        <w:pStyle w:val="Heading1"/>
      </w:pPr>
      <w:r>
        <w:t>Day 8: Asynchronous JavaScript</w:t>
      </w:r>
    </w:p>
    <w:p w14:paraId="06CEC130" w14:textId="77777777" w:rsidR="00731DD3" w:rsidRDefault="00000000">
      <w:pPr>
        <w:pStyle w:val="ListBullet"/>
      </w:pPr>
      <w:r>
        <w:t>Callbacks - Functions passed as arguments to other functions and executed later.</w:t>
      </w:r>
    </w:p>
    <w:p w14:paraId="44D5F600" w14:textId="77777777" w:rsidR="00731DD3" w:rsidRDefault="00000000">
      <w:pPr>
        <w:pStyle w:val="ListBullet"/>
      </w:pPr>
      <w:r>
        <w:t>Promises - Objects representing the eventual completion or failure of an asynchronous operation.</w:t>
      </w:r>
    </w:p>
    <w:p w14:paraId="5F4B343E" w14:textId="77777777" w:rsidR="00731DD3" w:rsidRDefault="00000000">
      <w:pPr>
        <w:pStyle w:val="ListBullet"/>
      </w:pPr>
      <w:r>
        <w:t>Async/Await - Keywords used with asynchronous functions to write asynchronous code in a synchronous style.</w:t>
      </w:r>
    </w:p>
    <w:p w14:paraId="63200AFC" w14:textId="77777777" w:rsidR="00731DD3" w:rsidRDefault="00000000">
      <w:pPr>
        <w:pStyle w:val="ListBullet"/>
      </w:pPr>
      <w:proofErr w:type="spellStart"/>
      <w:r>
        <w:t>XMLHttpRequest</w:t>
      </w:r>
      <w:proofErr w:type="spellEnd"/>
      <w:r>
        <w:t xml:space="preserve"> (XHR) - Object used to interact with servers and make HTTP requests from web browsers.</w:t>
      </w:r>
    </w:p>
    <w:p w14:paraId="5F5244EE" w14:textId="77777777" w:rsidR="00731DD3" w:rsidRDefault="00000000">
      <w:pPr>
        <w:pStyle w:val="ListBullet"/>
      </w:pPr>
      <w:r>
        <w:t>Fetch API - Modern alternative to XHR for making HTTP requests in JavaScript.</w:t>
      </w:r>
    </w:p>
    <w:p w14:paraId="722B4110" w14:textId="77777777" w:rsidR="00731DD3" w:rsidRDefault="00000000">
      <w:pPr>
        <w:pStyle w:val="ListBullet"/>
      </w:pPr>
      <w:r>
        <w:t>AJAX (Asynchronous JavaScript and XML) - Technique for updating parts of a web page without loading the whole page.</w:t>
      </w:r>
    </w:p>
    <w:p w14:paraId="006C0485" w14:textId="77777777" w:rsidR="00731DD3" w:rsidRDefault="00000000">
      <w:pPr>
        <w:pStyle w:val="Heading1"/>
      </w:pPr>
      <w:r>
        <w:t>Day 9: ES6 and Modern JavaScript</w:t>
      </w:r>
    </w:p>
    <w:p w14:paraId="4AF5FF9D" w14:textId="77777777" w:rsidR="00731DD3" w:rsidRDefault="00000000">
      <w:pPr>
        <w:pStyle w:val="ListBullet"/>
      </w:pPr>
      <w:r>
        <w:t>ES6 (ECMAScript 2015) - Major update to the JavaScript language, introducing new syntax and features.</w:t>
      </w:r>
    </w:p>
    <w:p w14:paraId="5A5C04B3" w14:textId="77777777" w:rsidR="00731DD3" w:rsidRDefault="00000000">
      <w:pPr>
        <w:pStyle w:val="ListBullet"/>
      </w:pPr>
      <w:r>
        <w:t>Arrow Functions - A more concise syntax for writing functions.</w:t>
      </w:r>
    </w:p>
    <w:p w14:paraId="172D2417" w14:textId="77777777" w:rsidR="00731DD3" w:rsidRDefault="00000000">
      <w:pPr>
        <w:pStyle w:val="ListBullet"/>
      </w:pPr>
      <w:r>
        <w:t>Template Literals - Strings that allow embedded expressions.</w:t>
      </w:r>
    </w:p>
    <w:p w14:paraId="39CE50C3" w14:textId="77777777" w:rsidR="00731DD3" w:rsidRDefault="00000000">
      <w:pPr>
        <w:pStyle w:val="ListBullet"/>
      </w:pPr>
      <w:r>
        <w:t>Destructuring Assignment - Extracting values from arrays or objects and assigning them to variables.</w:t>
      </w:r>
    </w:p>
    <w:p w14:paraId="3AFD0A7A" w14:textId="77777777" w:rsidR="00731DD3" w:rsidRDefault="00000000">
      <w:pPr>
        <w:pStyle w:val="ListBullet"/>
      </w:pPr>
      <w:r>
        <w:t xml:space="preserve">Spread Operator - Expands an </w:t>
      </w:r>
      <w:proofErr w:type="spellStart"/>
      <w:r>
        <w:t>iterable</w:t>
      </w:r>
      <w:proofErr w:type="spellEnd"/>
      <w:r>
        <w:t xml:space="preserve"> (like an array) into individual elements.</w:t>
      </w:r>
    </w:p>
    <w:p w14:paraId="1887C8A8" w14:textId="77777777" w:rsidR="00731DD3" w:rsidRDefault="00000000">
      <w:pPr>
        <w:pStyle w:val="ListBullet"/>
      </w:pPr>
      <w:r>
        <w:t>Classes &amp; Constructors - Prototype inheritance in JavaScript using class syntax.</w:t>
      </w:r>
    </w:p>
    <w:p w14:paraId="2C29A2CF" w14:textId="77777777" w:rsidR="00731DD3" w:rsidRDefault="00000000">
      <w:pPr>
        <w:pStyle w:val="ListBullet"/>
      </w:pPr>
      <w:r>
        <w:t>Modules - Encapsulating code into reusable and maintainable import and export statements.</w:t>
      </w:r>
    </w:p>
    <w:p w14:paraId="5457A781" w14:textId="77777777" w:rsidR="00731DD3" w:rsidRDefault="00000000">
      <w:pPr>
        <w:pStyle w:val="Heading1"/>
      </w:pPr>
      <w:r>
        <w:t>Day 10: Advanced JavaScript Concepts</w:t>
      </w:r>
    </w:p>
    <w:p w14:paraId="41C1E491" w14:textId="77777777" w:rsidR="00731DD3" w:rsidRDefault="00000000">
      <w:pPr>
        <w:pStyle w:val="ListBullet"/>
      </w:pPr>
      <w:r>
        <w:t>Closures - Functions that remember the scope in which they were created, even after that scope has closed.</w:t>
      </w:r>
    </w:p>
    <w:p w14:paraId="466A6D4F" w14:textId="77777777" w:rsidR="00731DD3" w:rsidRDefault="00000000">
      <w:pPr>
        <w:pStyle w:val="ListBullet"/>
      </w:pPr>
      <w:r>
        <w:t>Prototype - The mechanism by which JavaScript objects inherit features from one another.</w:t>
      </w:r>
    </w:p>
    <w:p w14:paraId="7BF05958" w14:textId="77777777" w:rsidR="00731DD3" w:rsidRDefault="00000000">
      <w:pPr>
        <w:pStyle w:val="ListBullet"/>
      </w:pPr>
      <w:r>
        <w:t>Context (this) - A reference to the object that owns the currently executing code.</w:t>
      </w:r>
    </w:p>
    <w:p w14:paraId="4EA08984" w14:textId="77777777" w:rsidR="00731DD3" w:rsidRDefault="00000000">
      <w:pPr>
        <w:pStyle w:val="ListBullet"/>
      </w:pPr>
      <w:r>
        <w:t>Hoisting - The mechanism of moving variable and function declarations to the top of their containing scope.</w:t>
      </w:r>
    </w:p>
    <w:p w14:paraId="7FC8733A" w14:textId="77777777" w:rsidR="00731DD3" w:rsidRDefault="00000000">
      <w:pPr>
        <w:pStyle w:val="ListBullet"/>
      </w:pPr>
      <w:r>
        <w:t>Scope Chain - The mechanism that allows JavaScript code to look up variables through nested function scope to the global scope.</w:t>
      </w:r>
    </w:p>
    <w:p w14:paraId="47F975F3" w14:textId="77777777" w:rsidR="00731DD3" w:rsidRDefault="00000000">
      <w:pPr>
        <w:pStyle w:val="ListBullet"/>
      </w:pPr>
      <w:r>
        <w:t>Garbage Collection - The mechanism that allows JavaScript to perform automatic memory allocation and deallocation, including garbage collection.</w:t>
      </w:r>
    </w:p>
    <w:p w14:paraId="482ECB1C" w14:textId="77777777" w:rsidR="00731DD3" w:rsidRDefault="00000000">
      <w:pPr>
        <w:pStyle w:val="Heading1"/>
      </w:pPr>
      <w:r>
        <w:t>Summary &amp; Key Takeaways</w:t>
      </w:r>
    </w:p>
    <w:p w14:paraId="4632D739" w14:textId="77777777" w:rsidR="00731DD3" w:rsidRDefault="00000000">
      <w:pPr>
        <w:pStyle w:val="ListBullet"/>
      </w:pPr>
      <w:r>
        <w:t>Core Fundamentals: Variables, data types, operators, and basic syntax</w:t>
      </w:r>
    </w:p>
    <w:p w14:paraId="27778EAF" w14:textId="77777777" w:rsidR="00731DD3" w:rsidRDefault="00000000">
      <w:pPr>
        <w:pStyle w:val="ListBullet"/>
      </w:pPr>
      <w:r>
        <w:t>Control Flow: Conditionals and loops for decision-making and iteration</w:t>
      </w:r>
    </w:p>
    <w:p w14:paraId="30A99569" w14:textId="77777777" w:rsidR="00731DD3" w:rsidRDefault="00000000">
      <w:pPr>
        <w:pStyle w:val="ListBullet"/>
      </w:pPr>
      <w:r>
        <w:t>Data Structures: Arrays and objects for storing and organizing data</w:t>
      </w:r>
    </w:p>
    <w:p w14:paraId="74D59BB5" w14:textId="77777777" w:rsidR="00731DD3" w:rsidRDefault="00000000">
      <w:pPr>
        <w:pStyle w:val="ListBullet"/>
      </w:pPr>
      <w:r>
        <w:t>Functions: Function declarations, expressions, arrow functions, and scope management</w:t>
      </w:r>
    </w:p>
    <w:p w14:paraId="41C3624B" w14:textId="77777777" w:rsidR="00731DD3" w:rsidRDefault="00000000">
      <w:pPr>
        <w:pStyle w:val="ListBullet"/>
      </w:pPr>
      <w:r>
        <w:t>DOM Interaction: Selecting, modifying, and creating HTML elements dynamically</w:t>
      </w:r>
    </w:p>
    <w:p w14:paraId="7F9EB4AE" w14:textId="77777777" w:rsidR="00731DD3" w:rsidRDefault="00000000">
      <w:pPr>
        <w:pStyle w:val="ListBullet"/>
      </w:pPr>
      <w:r>
        <w:t>Events: Understanding and handling user interactions</w:t>
      </w:r>
    </w:p>
    <w:p w14:paraId="06866476" w14:textId="77777777" w:rsidR="00731DD3" w:rsidRDefault="00000000">
      <w:pPr>
        <w:pStyle w:val="ListBullet"/>
      </w:pPr>
      <w:r>
        <w:t>Asynchronous Programming: Callbacks, promises, async/await, and AJAX</w:t>
      </w:r>
    </w:p>
    <w:p w14:paraId="6CC8B00C" w14:textId="77777777" w:rsidR="00731DD3" w:rsidRDefault="00000000">
      <w:pPr>
        <w:pStyle w:val="ListBullet"/>
      </w:pPr>
      <w:r>
        <w:t>Modern JavaScript: ES6+ features and best practices</w:t>
      </w:r>
    </w:p>
    <w:p w14:paraId="6A16AA80" w14:textId="77777777" w:rsidR="00731DD3" w:rsidRDefault="00000000">
      <w:pPr>
        <w:pStyle w:val="ListBullet"/>
      </w:pPr>
      <w:r>
        <w:t>Advanced Concepts: Closures, prototypes, this binding, hoisting, and memory management</w:t>
      </w:r>
    </w:p>
    <w:p w14:paraId="0297F14E" w14:textId="77777777" w:rsidR="00731DD3" w:rsidRDefault="00731DD3"/>
    <w:p w14:paraId="34007B20" w14:textId="77777777" w:rsidR="009F38DB" w:rsidRDefault="009F38DB" w:rsidP="009F38DB">
      <w:pPr>
        <w:pStyle w:val="Heading3"/>
        <w:keepNext w:val="0"/>
        <w:keepLines w:val="0"/>
        <w:spacing w:before="280"/>
        <w:rPr>
          <w:b w:val="0"/>
          <w:color w:val="000000"/>
          <w:sz w:val="26"/>
          <w:szCs w:val="26"/>
        </w:rPr>
      </w:pPr>
      <w:bookmarkStart w:id="0" w:name="_heading=h.1fob9te" w:colFirst="0" w:colLast="0"/>
      <w:bookmarkEnd w:id="0"/>
      <w:r>
        <w:rPr>
          <w:color w:val="000000"/>
          <w:sz w:val="26"/>
          <w:szCs w:val="26"/>
        </w:rPr>
        <w:t>Core JavaScript Concepts</w:t>
      </w:r>
    </w:p>
    <w:p w14:paraId="118037EB" w14:textId="77777777" w:rsidR="009F38DB" w:rsidRDefault="009F38DB" w:rsidP="009F38DB">
      <w:pPr>
        <w:numPr>
          <w:ilvl w:val="0"/>
          <w:numId w:val="12"/>
        </w:numPr>
        <w:spacing w:before="240" w:after="0"/>
      </w:pPr>
      <w:r>
        <w:t>What are closures, and how do they work in JavaScript?</w:t>
      </w:r>
      <w:r>
        <w:tab/>
      </w:r>
    </w:p>
    <w:p w14:paraId="7EEDFC2C" w14:textId="77777777" w:rsidR="009F38DB" w:rsidRDefault="009F38DB" w:rsidP="009F38DB">
      <w:pPr>
        <w:numPr>
          <w:ilvl w:val="0"/>
          <w:numId w:val="12"/>
        </w:numPr>
        <w:spacing w:after="0"/>
      </w:pPr>
      <w:r>
        <w:t>Can you explain hoisting and how it affects variables and functions?</w:t>
      </w:r>
    </w:p>
    <w:p w14:paraId="0AF020F8" w14:textId="77777777" w:rsidR="009F38DB" w:rsidRDefault="009F38DB" w:rsidP="009F38DB">
      <w:pPr>
        <w:numPr>
          <w:ilvl w:val="0"/>
          <w:numId w:val="12"/>
        </w:numPr>
        <w:spacing w:after="0"/>
      </w:pPr>
      <w:r>
        <w:t>Describe the different types of scopes in JavaScript: global, function, and block.</w:t>
      </w:r>
    </w:p>
    <w:p w14:paraId="392D7CAC" w14:textId="77777777" w:rsidR="009F38DB" w:rsidRDefault="009F38DB" w:rsidP="009F38DB">
      <w:pPr>
        <w:numPr>
          <w:ilvl w:val="0"/>
          <w:numId w:val="12"/>
        </w:numPr>
        <w:spacing w:after="0"/>
      </w:pPr>
      <w:r>
        <w:t>What is the execution context, and how does the call stack work in JavaScript?</w:t>
      </w:r>
    </w:p>
    <w:p w14:paraId="21149D44" w14:textId="77777777" w:rsidR="009F38DB" w:rsidRDefault="009F38DB" w:rsidP="009F38DB">
      <w:pPr>
        <w:numPr>
          <w:ilvl w:val="0"/>
          <w:numId w:val="12"/>
        </w:numPr>
        <w:spacing w:after="240"/>
      </w:pPr>
      <w:r>
        <w:t>How does the event loop work in JavaScript? Can you explain the concept of the task queue and microtasks?</w:t>
      </w:r>
    </w:p>
    <w:p w14:paraId="2EE1F7D2" w14:textId="77777777" w:rsidR="009F38DB" w:rsidRDefault="009F38DB" w:rsidP="009F38DB">
      <w:pPr>
        <w:pStyle w:val="Heading3"/>
        <w:keepNext w:val="0"/>
        <w:keepLines w:val="0"/>
        <w:spacing w:before="280"/>
        <w:rPr>
          <w:b w:val="0"/>
          <w:color w:val="000000"/>
          <w:sz w:val="26"/>
          <w:szCs w:val="26"/>
        </w:rPr>
      </w:pPr>
      <w:bookmarkStart w:id="1" w:name="_heading=h.3znysh7" w:colFirst="0" w:colLast="0"/>
      <w:bookmarkEnd w:id="1"/>
      <w:r>
        <w:rPr>
          <w:color w:val="000000"/>
          <w:sz w:val="26"/>
          <w:szCs w:val="26"/>
        </w:rPr>
        <w:t>Promises &amp; Asynchronous JavaScript</w:t>
      </w:r>
    </w:p>
    <w:p w14:paraId="2DECFD05" w14:textId="77777777" w:rsidR="009F38DB" w:rsidRDefault="009F38DB" w:rsidP="009F38DB">
      <w:pPr>
        <w:numPr>
          <w:ilvl w:val="0"/>
          <w:numId w:val="16"/>
        </w:numPr>
        <w:spacing w:before="240" w:after="0"/>
      </w:pPr>
      <w:r>
        <w:t xml:space="preserve">How would you create a </w:t>
      </w:r>
      <w:proofErr w:type="spellStart"/>
      <w:r>
        <w:t>polyfill</w:t>
      </w:r>
      <w:proofErr w:type="spellEnd"/>
      <w:r>
        <w:t xml:space="preserve"> for </w:t>
      </w:r>
      <w:proofErr w:type="spellStart"/>
      <w:r>
        <w:rPr>
          <w:rFonts w:ascii="Roboto Mono" w:eastAsia="Roboto Mono" w:hAnsi="Roboto Mono" w:cs="Roboto Mono"/>
          <w:color w:val="188038"/>
        </w:rPr>
        <w:t>Promise.all</w:t>
      </w:r>
      <w:proofErr w:type="spellEnd"/>
      <w: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Promise.race</w:t>
      </w:r>
      <w:proofErr w:type="spellEnd"/>
      <w:r>
        <w:t xml:space="preserve">, and </w:t>
      </w:r>
      <w:proofErr w:type="spellStart"/>
      <w:r>
        <w:rPr>
          <w:rFonts w:ascii="Roboto Mono" w:eastAsia="Roboto Mono" w:hAnsi="Roboto Mono" w:cs="Roboto Mono"/>
          <w:color w:val="188038"/>
        </w:rPr>
        <w:t>Promise.any</w:t>
      </w:r>
      <w:proofErr w:type="spellEnd"/>
      <w:r>
        <w:t>?</w:t>
      </w:r>
    </w:p>
    <w:p w14:paraId="77B37876" w14:textId="77777777" w:rsidR="009F38DB" w:rsidRDefault="009F38DB" w:rsidP="009F38DB">
      <w:pPr>
        <w:numPr>
          <w:ilvl w:val="0"/>
          <w:numId w:val="16"/>
        </w:numPr>
        <w:spacing w:after="0"/>
      </w:pPr>
      <w:r>
        <w:t>How would you implement a retry mechanism for an asynchronous operation with N retries?</w:t>
      </w:r>
    </w:p>
    <w:p w14:paraId="3B214A4B" w14:textId="77777777" w:rsidR="009F38DB" w:rsidRDefault="009F38DB" w:rsidP="009F38DB">
      <w:pPr>
        <w:numPr>
          <w:ilvl w:val="0"/>
          <w:numId w:val="16"/>
        </w:numPr>
        <w:spacing w:after="0"/>
      </w:pPr>
      <w:r>
        <w:t xml:space="preserve">Can you explain the differences between </w:t>
      </w:r>
      <w:proofErr w:type="spellStart"/>
      <w:r>
        <w:rPr>
          <w:rFonts w:ascii="Roboto Mono" w:eastAsia="Roboto Mono" w:hAnsi="Roboto Mono" w:cs="Roboto Mono"/>
          <w:color w:val="188038"/>
        </w:rPr>
        <w:t>Promise.all</w:t>
      </w:r>
      <w:proofErr w:type="spellEnd"/>
      <w: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Promise.race</w:t>
      </w:r>
      <w:proofErr w:type="spellEnd"/>
      <w:r>
        <w:t xml:space="preserve">, and </w:t>
      </w:r>
      <w:proofErr w:type="spellStart"/>
      <w:r>
        <w:rPr>
          <w:rFonts w:ascii="Roboto Mono" w:eastAsia="Roboto Mono" w:hAnsi="Roboto Mono" w:cs="Roboto Mono"/>
          <w:color w:val="188038"/>
        </w:rPr>
        <w:t>Promise.any</w:t>
      </w:r>
      <w:proofErr w:type="spellEnd"/>
      <w:r>
        <w:t>?</w:t>
      </w:r>
    </w:p>
    <w:p w14:paraId="072BE9CE" w14:textId="77777777" w:rsidR="009F38DB" w:rsidRDefault="009F38DB" w:rsidP="009F38DB">
      <w:pPr>
        <w:numPr>
          <w:ilvl w:val="0"/>
          <w:numId w:val="16"/>
        </w:numPr>
        <w:spacing w:after="0"/>
      </w:pPr>
      <w:r>
        <w:t xml:space="preserve">How does </w:t>
      </w:r>
      <w:r>
        <w:rPr>
          <w:rFonts w:ascii="Roboto Mono" w:eastAsia="Roboto Mono" w:hAnsi="Roboto Mono" w:cs="Roboto Mono"/>
          <w:color w:val="188038"/>
        </w:rPr>
        <w:t>async</w:t>
      </w:r>
      <w:r>
        <w:t>/</w:t>
      </w:r>
      <w:r>
        <w:rPr>
          <w:rFonts w:ascii="Roboto Mono" w:eastAsia="Roboto Mono" w:hAnsi="Roboto Mono" w:cs="Roboto Mono"/>
          <w:color w:val="188038"/>
        </w:rPr>
        <w:t>await</w:t>
      </w:r>
      <w:r>
        <w:t xml:space="preserve"> work in JavaScript, and how does it improve the readability of asynchronous code?</w:t>
      </w:r>
    </w:p>
    <w:p w14:paraId="3AB52D0C" w14:textId="77777777" w:rsidR="009F38DB" w:rsidRDefault="009F38DB" w:rsidP="009F38DB">
      <w:pPr>
        <w:numPr>
          <w:ilvl w:val="0"/>
          <w:numId w:val="16"/>
        </w:numPr>
        <w:spacing w:after="240"/>
      </w:pPr>
      <w:r>
        <w:t xml:space="preserve">What are the differences between microtasks and </w:t>
      </w:r>
      <w:proofErr w:type="spellStart"/>
      <w:r>
        <w:t>macrotasks</w:t>
      </w:r>
      <w:proofErr w:type="spellEnd"/>
      <w:r>
        <w:t xml:space="preserve"> in JavaScript?</w:t>
      </w:r>
    </w:p>
    <w:p w14:paraId="538DFB73" w14:textId="77777777" w:rsidR="009F38DB" w:rsidRDefault="009F38DB" w:rsidP="009F38DB">
      <w:pPr>
        <w:pStyle w:val="Heading3"/>
        <w:keepNext w:val="0"/>
        <w:keepLines w:val="0"/>
        <w:spacing w:before="280"/>
        <w:rPr>
          <w:b w:val="0"/>
          <w:color w:val="000000"/>
          <w:sz w:val="26"/>
          <w:szCs w:val="26"/>
        </w:rPr>
      </w:pPr>
      <w:bookmarkStart w:id="2" w:name="_heading=h.2et92p0" w:colFirst="0" w:colLast="0"/>
      <w:bookmarkEnd w:id="2"/>
      <w:r>
        <w:rPr>
          <w:color w:val="000000"/>
          <w:sz w:val="26"/>
          <w:szCs w:val="26"/>
        </w:rPr>
        <w:t>Advanced Function Concepts</w:t>
      </w:r>
    </w:p>
    <w:p w14:paraId="08F45FAB" w14:textId="77777777" w:rsidR="009F38DB" w:rsidRDefault="009F38DB" w:rsidP="009F38DB">
      <w:pPr>
        <w:numPr>
          <w:ilvl w:val="0"/>
          <w:numId w:val="25"/>
        </w:numPr>
        <w:spacing w:before="240" w:after="0"/>
      </w:pPr>
      <w:r>
        <w:t>What is currying, and how would you implement it in JavaScript?</w:t>
      </w:r>
    </w:p>
    <w:p w14:paraId="2206E463" w14:textId="77777777" w:rsidR="009F38DB" w:rsidRDefault="009F38DB" w:rsidP="009F38DB">
      <w:pPr>
        <w:numPr>
          <w:ilvl w:val="0"/>
          <w:numId w:val="25"/>
        </w:numPr>
        <w:spacing w:after="0"/>
      </w:pPr>
      <w:r>
        <w:t>Can you explain partial application and provide an example?</w:t>
      </w:r>
    </w:p>
    <w:p w14:paraId="7D746574" w14:textId="77777777" w:rsidR="009F38DB" w:rsidRDefault="009F38DB" w:rsidP="009F38DB">
      <w:pPr>
        <w:numPr>
          <w:ilvl w:val="0"/>
          <w:numId w:val="25"/>
        </w:numPr>
        <w:spacing w:after="0"/>
      </w:pPr>
      <w:r>
        <w:t xml:space="preserve">How would you create a </w:t>
      </w:r>
      <w:proofErr w:type="spellStart"/>
      <w:r>
        <w:t>polyfill</w:t>
      </w:r>
      <w:proofErr w:type="spellEnd"/>
      <w:r>
        <w:t xml:space="preserve"> for </w:t>
      </w:r>
      <w:r>
        <w:rPr>
          <w:rFonts w:ascii="Roboto Mono" w:eastAsia="Roboto Mono" w:hAnsi="Roboto Mono" w:cs="Roboto Mono"/>
          <w:color w:val="188038"/>
        </w:rPr>
        <w:t>compose()</w:t>
      </w:r>
      <w:r>
        <w:t xml:space="preserve"> and </w:t>
      </w:r>
      <w:r>
        <w:rPr>
          <w:rFonts w:ascii="Roboto Mono" w:eastAsia="Roboto Mono" w:hAnsi="Roboto Mono" w:cs="Roboto Mono"/>
          <w:color w:val="188038"/>
        </w:rPr>
        <w:t>pipe()</w:t>
      </w:r>
      <w:r>
        <w:t xml:space="preserve"> functions in JavaScript?</w:t>
      </w:r>
    </w:p>
    <w:p w14:paraId="75651BE2" w14:textId="77777777" w:rsidR="009F38DB" w:rsidRDefault="009F38DB" w:rsidP="009F38DB">
      <w:pPr>
        <w:numPr>
          <w:ilvl w:val="0"/>
          <w:numId w:val="25"/>
        </w:numPr>
        <w:spacing w:after="0"/>
      </w:pPr>
      <w:r>
        <w:t>How do you implement a custom debounce function? How about a throttle function?</w:t>
      </w:r>
    </w:p>
    <w:p w14:paraId="42EB99F9" w14:textId="77777777" w:rsidR="009F38DB" w:rsidRDefault="009F38DB" w:rsidP="009F38DB">
      <w:pPr>
        <w:numPr>
          <w:ilvl w:val="0"/>
          <w:numId w:val="25"/>
        </w:numPr>
        <w:spacing w:after="240"/>
      </w:pPr>
      <w:r>
        <w:t>What is the difference between function declaration and function expression?</w:t>
      </w:r>
    </w:p>
    <w:p w14:paraId="637EBC72" w14:textId="77777777" w:rsidR="009F38DB" w:rsidRDefault="009F38DB" w:rsidP="009F38DB">
      <w:pPr>
        <w:pStyle w:val="Heading3"/>
        <w:keepNext w:val="0"/>
        <w:keepLines w:val="0"/>
        <w:spacing w:before="280"/>
        <w:rPr>
          <w:b w:val="0"/>
          <w:color w:val="000000"/>
          <w:sz w:val="26"/>
          <w:szCs w:val="26"/>
        </w:rPr>
      </w:pPr>
      <w:bookmarkStart w:id="3" w:name="_heading=h.tyjcwt" w:colFirst="0" w:colLast="0"/>
      <w:bookmarkEnd w:id="3"/>
      <w:r>
        <w:rPr>
          <w:color w:val="000000"/>
          <w:sz w:val="26"/>
          <w:szCs w:val="26"/>
        </w:rPr>
        <w:t>Design Patterns &amp; Architecture</w:t>
      </w:r>
    </w:p>
    <w:p w14:paraId="10105D33" w14:textId="77777777" w:rsidR="009F38DB" w:rsidRDefault="009F38DB" w:rsidP="009F38DB">
      <w:pPr>
        <w:numPr>
          <w:ilvl w:val="0"/>
          <w:numId w:val="13"/>
        </w:numPr>
        <w:spacing w:before="240" w:after="0"/>
      </w:pPr>
      <w:r>
        <w:t>What is the Singleton pattern, and how would you implement it in JavaScript?</w:t>
      </w:r>
    </w:p>
    <w:p w14:paraId="5ED423B3" w14:textId="77777777" w:rsidR="009F38DB" w:rsidRDefault="009F38DB" w:rsidP="009F38DB">
      <w:pPr>
        <w:numPr>
          <w:ilvl w:val="0"/>
          <w:numId w:val="13"/>
        </w:numPr>
        <w:spacing w:after="0"/>
      </w:pPr>
      <w:r>
        <w:t>How does the Factory pattern work? Can you provide a JavaScript implementation?</w:t>
      </w:r>
    </w:p>
    <w:p w14:paraId="0B6A7062" w14:textId="77777777" w:rsidR="009F38DB" w:rsidRDefault="009F38DB" w:rsidP="009F38DB">
      <w:pPr>
        <w:numPr>
          <w:ilvl w:val="0"/>
          <w:numId w:val="13"/>
        </w:numPr>
        <w:spacing w:after="0"/>
      </w:pPr>
      <w:r>
        <w:t>Explain the Publisher-Subscriber (Pub-Sub) pattern and how to implement it in JavaScript.</w:t>
      </w:r>
    </w:p>
    <w:p w14:paraId="0D6617BA" w14:textId="77777777" w:rsidR="009F38DB" w:rsidRDefault="009F38DB" w:rsidP="009F38DB">
      <w:pPr>
        <w:numPr>
          <w:ilvl w:val="0"/>
          <w:numId w:val="13"/>
        </w:numPr>
        <w:spacing w:after="0"/>
      </w:pPr>
      <w:r>
        <w:t>What is the Observer pattern, and how does it differ from the Pub-Sub pattern?</w:t>
      </w:r>
    </w:p>
    <w:p w14:paraId="20A8EFEC" w14:textId="77777777" w:rsidR="009F38DB" w:rsidRDefault="009F38DB" w:rsidP="009F38DB">
      <w:pPr>
        <w:numPr>
          <w:ilvl w:val="0"/>
          <w:numId w:val="13"/>
        </w:numPr>
        <w:spacing w:after="240"/>
      </w:pPr>
      <w:r>
        <w:t>Can you explain the Decorator and Strategy patterns and their use cases in JavaScript?</w:t>
      </w:r>
    </w:p>
    <w:p w14:paraId="0C08F0CD" w14:textId="77777777" w:rsidR="009F38DB" w:rsidRDefault="009F38DB" w:rsidP="009F38DB">
      <w:pPr>
        <w:pStyle w:val="Heading3"/>
        <w:keepNext w:val="0"/>
        <w:keepLines w:val="0"/>
        <w:spacing w:before="280"/>
        <w:rPr>
          <w:b w:val="0"/>
          <w:color w:val="000000"/>
          <w:sz w:val="26"/>
          <w:szCs w:val="26"/>
        </w:rPr>
      </w:pPr>
      <w:bookmarkStart w:id="4" w:name="_heading=h.3dy6vkm" w:colFirst="0" w:colLast="0"/>
      <w:bookmarkEnd w:id="4"/>
      <w:r>
        <w:rPr>
          <w:color w:val="000000"/>
          <w:sz w:val="26"/>
          <w:szCs w:val="26"/>
        </w:rPr>
        <w:t>Mastering Array Methods</w:t>
      </w:r>
    </w:p>
    <w:p w14:paraId="4E0AA790" w14:textId="77777777" w:rsidR="009F38DB" w:rsidRDefault="009F38DB" w:rsidP="009F38DB">
      <w:pPr>
        <w:numPr>
          <w:ilvl w:val="0"/>
          <w:numId w:val="17"/>
        </w:numPr>
        <w:spacing w:before="240" w:after="0"/>
      </w:pPr>
      <w:r>
        <w:t xml:space="preserve">How would you create </w:t>
      </w:r>
      <w:proofErr w:type="spellStart"/>
      <w:r>
        <w:t>polyfills</w:t>
      </w:r>
      <w:proofErr w:type="spellEnd"/>
      <w:r>
        <w:t xml:space="preserve"> for common array methods like </w:t>
      </w:r>
      <w:r>
        <w:rPr>
          <w:rFonts w:ascii="Roboto Mono" w:eastAsia="Roboto Mono" w:hAnsi="Roboto Mono" w:cs="Roboto Mono"/>
          <w:color w:val="188038"/>
        </w:rPr>
        <w:t>map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filter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reduce</w:t>
      </w:r>
      <w:r>
        <w:t xml:space="preserve">, and </w:t>
      </w:r>
      <w:proofErr w:type="spellStart"/>
      <w:r>
        <w:rPr>
          <w:rFonts w:ascii="Roboto Mono" w:eastAsia="Roboto Mono" w:hAnsi="Roboto Mono" w:cs="Roboto Mono"/>
          <w:color w:val="188038"/>
        </w:rPr>
        <w:t>forEach</w:t>
      </w:r>
      <w:proofErr w:type="spellEnd"/>
      <w:r>
        <w:t>?</w:t>
      </w:r>
    </w:p>
    <w:p w14:paraId="09CB16E8" w14:textId="77777777" w:rsidR="009F38DB" w:rsidRDefault="009F38DB" w:rsidP="009F38DB">
      <w:pPr>
        <w:numPr>
          <w:ilvl w:val="0"/>
          <w:numId w:val="17"/>
        </w:numPr>
        <w:spacing w:after="0"/>
      </w:pPr>
      <w:r>
        <w:t xml:space="preserve">What is the difference between </w:t>
      </w:r>
      <w:r>
        <w:rPr>
          <w:rFonts w:ascii="Roboto Mono" w:eastAsia="Roboto Mono" w:hAnsi="Roboto Mono" w:cs="Roboto Mono"/>
          <w:color w:val="188038"/>
        </w:rPr>
        <w:t>splice</w:t>
      </w:r>
      <w:r>
        <w:t xml:space="preserve"> and </w:t>
      </w:r>
      <w:r>
        <w:rPr>
          <w:rFonts w:ascii="Roboto Mono" w:eastAsia="Roboto Mono" w:hAnsi="Roboto Mono" w:cs="Roboto Mono"/>
          <w:color w:val="188038"/>
        </w:rPr>
        <w:t>slice</w:t>
      </w:r>
      <w:r>
        <w:t xml:space="preserve"> in JavaScript?</w:t>
      </w:r>
    </w:p>
    <w:p w14:paraId="4F3A82B8" w14:textId="77777777" w:rsidR="009F38DB" w:rsidRDefault="009F38DB" w:rsidP="009F38DB">
      <w:pPr>
        <w:numPr>
          <w:ilvl w:val="0"/>
          <w:numId w:val="17"/>
        </w:numPr>
        <w:spacing w:after="0"/>
      </w:pPr>
      <w:r>
        <w:t xml:space="preserve">How would you implement the </w:t>
      </w:r>
      <w:proofErr w:type="spellStart"/>
      <w:r>
        <w:rPr>
          <w:rFonts w:ascii="Roboto Mono" w:eastAsia="Roboto Mono" w:hAnsi="Roboto Mono" w:cs="Roboto Mono"/>
          <w:color w:val="188038"/>
        </w:rPr>
        <w:t>Array.prototype.flat</w:t>
      </w:r>
      <w:proofErr w:type="spellEnd"/>
      <w:r>
        <w:t xml:space="preserve"> method in JavaScript?</w:t>
      </w:r>
    </w:p>
    <w:p w14:paraId="12B5AEC7" w14:textId="77777777" w:rsidR="009F38DB" w:rsidRDefault="009F38DB" w:rsidP="009F38DB">
      <w:pPr>
        <w:numPr>
          <w:ilvl w:val="0"/>
          <w:numId w:val="17"/>
        </w:numPr>
        <w:spacing w:after="0"/>
      </w:pPr>
      <w:r>
        <w:t>How do higher-order array functions improve the readability and functionality of your code?</w:t>
      </w:r>
    </w:p>
    <w:p w14:paraId="5EFECB47" w14:textId="77777777" w:rsidR="009F38DB" w:rsidRDefault="009F38DB" w:rsidP="009F38DB">
      <w:pPr>
        <w:numPr>
          <w:ilvl w:val="0"/>
          <w:numId w:val="17"/>
        </w:numPr>
        <w:spacing w:after="240"/>
      </w:pPr>
      <w:r>
        <w:t>Can you explain the concept of immutability when working with arrays?</w:t>
      </w:r>
    </w:p>
    <w:p w14:paraId="6FC94B77" w14:textId="77777777" w:rsidR="009F38DB" w:rsidRDefault="009F38DB" w:rsidP="009F38DB">
      <w:pPr>
        <w:pStyle w:val="Heading3"/>
        <w:keepNext w:val="0"/>
        <w:keepLines w:val="0"/>
        <w:spacing w:before="280"/>
        <w:rPr>
          <w:b w:val="0"/>
          <w:color w:val="000000"/>
          <w:sz w:val="26"/>
          <w:szCs w:val="26"/>
        </w:rPr>
      </w:pPr>
      <w:bookmarkStart w:id="5" w:name="_heading=h.1t3h5sf" w:colFirst="0" w:colLast="0"/>
      <w:bookmarkEnd w:id="5"/>
      <w:r>
        <w:rPr>
          <w:color w:val="000000"/>
          <w:sz w:val="26"/>
          <w:szCs w:val="26"/>
        </w:rPr>
        <w:t>Function Prototypes</w:t>
      </w:r>
    </w:p>
    <w:p w14:paraId="18610AEB" w14:textId="77777777" w:rsidR="009F38DB" w:rsidRDefault="009F38DB" w:rsidP="009F38DB">
      <w:pPr>
        <w:numPr>
          <w:ilvl w:val="0"/>
          <w:numId w:val="22"/>
        </w:numPr>
        <w:spacing w:before="240" w:after="0"/>
      </w:pPr>
      <w:r>
        <w:t xml:space="preserve">How would you implement </w:t>
      </w:r>
      <w:proofErr w:type="spellStart"/>
      <w:r>
        <w:t>polyfills</w:t>
      </w:r>
      <w:proofErr w:type="spellEnd"/>
      <w:r>
        <w:t xml:space="preserve"> for </w:t>
      </w:r>
      <w:proofErr w:type="spellStart"/>
      <w:r>
        <w:rPr>
          <w:rFonts w:ascii="Roboto Mono" w:eastAsia="Roboto Mono" w:hAnsi="Roboto Mono" w:cs="Roboto Mono"/>
          <w:color w:val="188038"/>
        </w:rPr>
        <w:t>Function.prototype.bind</w:t>
      </w:r>
      <w:proofErr w:type="spellEnd"/>
      <w:r>
        <w:t xml:space="preserve">, </w:t>
      </w:r>
      <w:r>
        <w:rPr>
          <w:rFonts w:ascii="Roboto Mono" w:eastAsia="Roboto Mono" w:hAnsi="Roboto Mono" w:cs="Roboto Mono"/>
          <w:color w:val="188038"/>
        </w:rPr>
        <w:t>call</w:t>
      </w:r>
      <w:r>
        <w:t xml:space="preserve">, and </w:t>
      </w:r>
      <w:r>
        <w:rPr>
          <w:rFonts w:ascii="Roboto Mono" w:eastAsia="Roboto Mono" w:hAnsi="Roboto Mono" w:cs="Roboto Mono"/>
          <w:color w:val="188038"/>
        </w:rPr>
        <w:t>apply</w:t>
      </w:r>
      <w:r>
        <w:t>?</w:t>
      </w:r>
    </w:p>
    <w:p w14:paraId="5DECA86B" w14:textId="77777777" w:rsidR="009F38DB" w:rsidRDefault="009F38DB" w:rsidP="009F38DB">
      <w:pPr>
        <w:numPr>
          <w:ilvl w:val="0"/>
          <w:numId w:val="22"/>
        </w:numPr>
        <w:spacing w:after="0"/>
      </w:pPr>
      <w:r>
        <w:t>Can you explain prototype inheritance in JavaScript with examples?</w:t>
      </w:r>
    </w:p>
    <w:p w14:paraId="5B0602E9" w14:textId="77777777" w:rsidR="009F38DB" w:rsidRDefault="009F38DB" w:rsidP="009F38DB">
      <w:pPr>
        <w:numPr>
          <w:ilvl w:val="0"/>
          <w:numId w:val="22"/>
        </w:numPr>
        <w:spacing w:after="0"/>
      </w:pPr>
      <w:r>
        <w:t xml:space="preserve">How does the </w:t>
      </w:r>
      <w:r>
        <w:rPr>
          <w:rFonts w:ascii="Roboto Mono" w:eastAsia="Roboto Mono" w:hAnsi="Roboto Mono" w:cs="Roboto Mono"/>
          <w:color w:val="188038"/>
        </w:rPr>
        <w:t>this</w:t>
      </w:r>
      <w:r>
        <w:t xml:space="preserve"> keyword work in different contexts (global, object, function)?</w:t>
      </w:r>
    </w:p>
    <w:p w14:paraId="10AA9005" w14:textId="77777777" w:rsidR="009F38DB" w:rsidRDefault="009F38DB" w:rsidP="009F38DB">
      <w:pPr>
        <w:numPr>
          <w:ilvl w:val="0"/>
          <w:numId w:val="22"/>
        </w:numPr>
        <w:spacing w:after="0"/>
      </w:pPr>
      <w:r>
        <w:t>What is the difference between prototypal and classical inheritance?</w:t>
      </w:r>
    </w:p>
    <w:p w14:paraId="7A63CE74" w14:textId="77777777" w:rsidR="009F38DB" w:rsidRDefault="009F38DB" w:rsidP="009F38DB">
      <w:pPr>
        <w:numPr>
          <w:ilvl w:val="0"/>
          <w:numId w:val="22"/>
        </w:numPr>
        <w:spacing w:after="240"/>
      </w:pPr>
      <w:r>
        <w:t xml:space="preserve">How does </w:t>
      </w:r>
      <w:proofErr w:type="spellStart"/>
      <w:r>
        <w:rPr>
          <w:rFonts w:ascii="Roboto Mono" w:eastAsia="Roboto Mono" w:hAnsi="Roboto Mono" w:cs="Roboto Mono"/>
          <w:color w:val="188038"/>
        </w:rPr>
        <w:t>Object.create</w:t>
      </w:r>
      <w:proofErr w:type="spellEnd"/>
      <w:r>
        <w:rPr>
          <w:rFonts w:ascii="Roboto Mono" w:eastAsia="Roboto Mono" w:hAnsi="Roboto Mono" w:cs="Roboto Mono"/>
          <w:color w:val="188038"/>
        </w:rPr>
        <w:t>()</w:t>
      </w:r>
      <w:r>
        <w:t xml:space="preserve"> work, and how is it used in inheritance?</w:t>
      </w:r>
    </w:p>
    <w:p w14:paraId="61F432A6" w14:textId="77777777" w:rsidR="009F38DB" w:rsidRDefault="009F38DB" w:rsidP="009F38DB">
      <w:pPr>
        <w:pStyle w:val="Heading3"/>
        <w:keepNext w:val="0"/>
        <w:keepLines w:val="0"/>
        <w:spacing w:before="280"/>
        <w:rPr>
          <w:b w:val="0"/>
          <w:color w:val="000000"/>
          <w:sz w:val="26"/>
          <w:szCs w:val="26"/>
        </w:rPr>
      </w:pPr>
      <w:bookmarkStart w:id="6" w:name="_heading=h.4d34og8" w:colFirst="0" w:colLast="0"/>
      <w:bookmarkEnd w:id="6"/>
      <w:r>
        <w:rPr>
          <w:color w:val="000000"/>
          <w:sz w:val="26"/>
          <w:szCs w:val="26"/>
        </w:rPr>
        <w:t>JavaScript in the Browser</w:t>
      </w:r>
    </w:p>
    <w:p w14:paraId="7047E38B" w14:textId="77777777" w:rsidR="009F38DB" w:rsidRDefault="009F38DB" w:rsidP="009F38DB">
      <w:pPr>
        <w:numPr>
          <w:ilvl w:val="0"/>
          <w:numId w:val="27"/>
        </w:numPr>
        <w:spacing w:before="240" w:after="0"/>
      </w:pPr>
      <w:r>
        <w:t>Can you explain the rendering pipeline in the browser and how JavaScript affects it?</w:t>
      </w:r>
    </w:p>
    <w:p w14:paraId="10F13227" w14:textId="77777777" w:rsidR="009F38DB" w:rsidRDefault="009F38DB" w:rsidP="009F38DB">
      <w:pPr>
        <w:numPr>
          <w:ilvl w:val="0"/>
          <w:numId w:val="27"/>
        </w:numPr>
        <w:spacing w:after="0"/>
      </w:pPr>
      <w:r>
        <w:t>What is event delegation, and how does it improve performance?</w:t>
      </w:r>
    </w:p>
    <w:p w14:paraId="101DAFF4" w14:textId="77777777" w:rsidR="009F38DB" w:rsidRDefault="009F38DB" w:rsidP="009F38DB">
      <w:pPr>
        <w:numPr>
          <w:ilvl w:val="0"/>
          <w:numId w:val="27"/>
        </w:numPr>
        <w:spacing w:after="0"/>
      </w:pPr>
      <w:r>
        <w:t>How do event capturing and bubbling work in the DOM?</w:t>
      </w:r>
    </w:p>
    <w:p w14:paraId="5DF3D671" w14:textId="77777777" w:rsidR="009F38DB" w:rsidRDefault="009F38DB" w:rsidP="009F38DB">
      <w:pPr>
        <w:numPr>
          <w:ilvl w:val="0"/>
          <w:numId w:val="27"/>
        </w:numPr>
        <w:spacing w:after="0"/>
      </w:pPr>
      <w:r>
        <w:t xml:space="preserve">What is the difference between </w:t>
      </w:r>
      <w:proofErr w:type="spellStart"/>
      <w:r>
        <w:rPr>
          <w:rFonts w:ascii="Roboto Mono" w:eastAsia="Roboto Mono" w:hAnsi="Roboto Mono" w:cs="Roboto Mono"/>
          <w:color w:val="188038"/>
        </w:rPr>
        <w:t>event.preventDefault</w:t>
      </w:r>
      <w:proofErr w:type="spellEnd"/>
      <w:r>
        <w:rPr>
          <w:rFonts w:ascii="Roboto Mono" w:eastAsia="Roboto Mono" w:hAnsi="Roboto Mono" w:cs="Roboto Mono"/>
          <w:color w:val="188038"/>
        </w:rPr>
        <w:t>()</w:t>
      </w:r>
      <w:r>
        <w:t xml:space="preserve"> and </w:t>
      </w:r>
      <w:proofErr w:type="spellStart"/>
      <w:r>
        <w:rPr>
          <w:rFonts w:ascii="Roboto Mono" w:eastAsia="Roboto Mono" w:hAnsi="Roboto Mono" w:cs="Roboto Mono"/>
          <w:color w:val="188038"/>
        </w:rPr>
        <w:t>event.stopPropagation</w:t>
      </w:r>
      <w:proofErr w:type="spellEnd"/>
      <w:r>
        <w:rPr>
          <w:rFonts w:ascii="Roboto Mono" w:eastAsia="Roboto Mono" w:hAnsi="Roboto Mono" w:cs="Roboto Mono"/>
          <w:color w:val="188038"/>
        </w:rPr>
        <w:t>()</w:t>
      </w:r>
      <w:r>
        <w:t>?</w:t>
      </w:r>
    </w:p>
    <w:p w14:paraId="6E768CBB" w14:textId="77777777" w:rsidR="009F38DB" w:rsidRDefault="009F38DB" w:rsidP="009F38DB">
      <w:pPr>
        <w:numPr>
          <w:ilvl w:val="0"/>
          <w:numId w:val="27"/>
        </w:numPr>
        <w:spacing w:after="240"/>
      </w:pPr>
      <w:r>
        <w:t xml:space="preserve">How does </w:t>
      </w:r>
      <w:proofErr w:type="spellStart"/>
      <w:r>
        <w:rPr>
          <w:rFonts w:ascii="Roboto Mono" w:eastAsia="Roboto Mono" w:hAnsi="Roboto Mono" w:cs="Roboto Mono"/>
          <w:color w:val="188038"/>
        </w:rPr>
        <w:t>requestAnimationFrame</w:t>
      </w:r>
      <w:proofErr w:type="spellEnd"/>
      <w:r>
        <w:rPr>
          <w:rFonts w:ascii="Roboto Mono" w:eastAsia="Roboto Mono" w:hAnsi="Roboto Mono" w:cs="Roboto Mono"/>
          <w:color w:val="188038"/>
        </w:rPr>
        <w:t>()</w:t>
      </w:r>
      <w:r>
        <w:t xml:space="preserve"> work, and when should you use it?</w:t>
      </w:r>
    </w:p>
    <w:p w14:paraId="5501E069" w14:textId="77777777" w:rsidR="009F38DB" w:rsidRDefault="009F38DB" w:rsidP="009F38DB">
      <w:pPr>
        <w:pStyle w:val="Heading3"/>
        <w:keepNext w:val="0"/>
        <w:keepLines w:val="0"/>
        <w:spacing w:before="280"/>
        <w:rPr>
          <w:b w:val="0"/>
          <w:color w:val="000000"/>
          <w:sz w:val="26"/>
          <w:szCs w:val="26"/>
        </w:rPr>
      </w:pPr>
      <w:bookmarkStart w:id="7" w:name="_heading=h.2s8eyo1" w:colFirst="0" w:colLast="0"/>
      <w:bookmarkEnd w:id="7"/>
      <w:r>
        <w:rPr>
          <w:color w:val="000000"/>
          <w:sz w:val="26"/>
          <w:szCs w:val="26"/>
        </w:rPr>
        <w:t>Optimization Techniques</w:t>
      </w:r>
    </w:p>
    <w:p w14:paraId="440B0D5C" w14:textId="77777777" w:rsidR="009F38DB" w:rsidRDefault="009F38DB" w:rsidP="009F38DB">
      <w:pPr>
        <w:numPr>
          <w:ilvl w:val="0"/>
          <w:numId w:val="20"/>
        </w:numPr>
        <w:spacing w:before="240" w:after="0"/>
      </w:pPr>
      <w:r>
        <w:t xml:space="preserve">How would you implement </w:t>
      </w:r>
      <w:proofErr w:type="spellStart"/>
      <w:r>
        <w:t>memoization</w:t>
      </w:r>
      <w:proofErr w:type="spellEnd"/>
      <w:r>
        <w:t xml:space="preserve"> in JavaScript to optimize performance?</w:t>
      </w:r>
    </w:p>
    <w:p w14:paraId="770C6DDE" w14:textId="77777777" w:rsidR="009F38DB" w:rsidRDefault="009F38DB" w:rsidP="009F38DB">
      <w:pPr>
        <w:numPr>
          <w:ilvl w:val="0"/>
          <w:numId w:val="20"/>
        </w:numPr>
        <w:spacing w:after="0"/>
      </w:pPr>
      <w:r>
        <w:t>What is lazy loading, and how does it help improve performance?</w:t>
      </w:r>
    </w:p>
    <w:p w14:paraId="32DFC99F" w14:textId="77777777" w:rsidR="009F38DB" w:rsidRDefault="009F38DB" w:rsidP="009F38DB">
      <w:pPr>
        <w:numPr>
          <w:ilvl w:val="0"/>
          <w:numId w:val="20"/>
        </w:numPr>
        <w:spacing w:after="0"/>
      </w:pPr>
      <w:r>
        <w:t>Can you explain code splitting and how it can be implemented in a JavaScript project?</w:t>
      </w:r>
    </w:p>
    <w:p w14:paraId="4E46A8DC" w14:textId="77777777" w:rsidR="009F38DB" w:rsidRDefault="009F38DB" w:rsidP="009F38DB">
      <w:pPr>
        <w:numPr>
          <w:ilvl w:val="0"/>
          <w:numId w:val="20"/>
        </w:numPr>
        <w:spacing w:after="0"/>
      </w:pPr>
      <w:r>
        <w:t>How do you optimize loops and iterations in JavaScript?</w:t>
      </w:r>
    </w:p>
    <w:p w14:paraId="07C8E06F" w14:textId="77777777" w:rsidR="009F38DB" w:rsidRDefault="009F38DB" w:rsidP="009F38DB">
      <w:pPr>
        <w:numPr>
          <w:ilvl w:val="0"/>
          <w:numId w:val="20"/>
        </w:numPr>
        <w:spacing w:after="240"/>
      </w:pPr>
      <w:r>
        <w:t>What strategies can you use to reduce DOM manipulations for better performance?</w:t>
      </w:r>
    </w:p>
    <w:p w14:paraId="4056B401" w14:textId="77777777" w:rsidR="009F38DB" w:rsidRDefault="009F38DB" w:rsidP="009F38DB">
      <w:pPr>
        <w:pStyle w:val="Heading3"/>
        <w:keepNext w:val="0"/>
        <w:keepLines w:val="0"/>
        <w:spacing w:before="280"/>
        <w:rPr>
          <w:b w:val="0"/>
          <w:color w:val="000000"/>
          <w:sz w:val="26"/>
          <w:szCs w:val="26"/>
        </w:rPr>
      </w:pPr>
      <w:bookmarkStart w:id="8" w:name="_heading=h.17dp8vu" w:colFirst="0" w:colLast="0"/>
      <w:bookmarkEnd w:id="8"/>
      <w:r>
        <w:rPr>
          <w:color w:val="000000"/>
          <w:sz w:val="26"/>
          <w:szCs w:val="26"/>
        </w:rPr>
        <w:t>Object Handling</w:t>
      </w:r>
    </w:p>
    <w:p w14:paraId="59444E3F" w14:textId="77777777" w:rsidR="009F38DB" w:rsidRDefault="009F38DB" w:rsidP="009F38DB">
      <w:pPr>
        <w:numPr>
          <w:ilvl w:val="0"/>
          <w:numId w:val="18"/>
        </w:numPr>
        <w:spacing w:before="240" w:after="0"/>
      </w:pPr>
      <w:r>
        <w:t>What is the difference between deep and shallow copies in JavaScript?</w:t>
      </w:r>
    </w:p>
    <w:p w14:paraId="2C7AB675" w14:textId="77777777" w:rsidR="009F38DB" w:rsidRDefault="009F38DB" w:rsidP="009F38DB">
      <w:pPr>
        <w:numPr>
          <w:ilvl w:val="0"/>
          <w:numId w:val="18"/>
        </w:numPr>
        <w:spacing w:after="0"/>
      </w:pPr>
      <w:r>
        <w:t>How would you implement a deep clone function in JavaScript?</w:t>
      </w:r>
    </w:p>
    <w:p w14:paraId="7AB66BBC" w14:textId="77777777" w:rsidR="009F38DB" w:rsidRDefault="009F38DB" w:rsidP="009F38DB">
      <w:pPr>
        <w:numPr>
          <w:ilvl w:val="0"/>
          <w:numId w:val="18"/>
        </w:numPr>
        <w:spacing w:after="0"/>
      </w:pPr>
      <w:r>
        <w:t>What are the risks of mutating objects and how can immutability be maintained?</w:t>
      </w:r>
    </w:p>
    <w:p w14:paraId="43500535" w14:textId="77777777" w:rsidR="009F38DB" w:rsidRDefault="009F38DB" w:rsidP="009F38DB">
      <w:pPr>
        <w:numPr>
          <w:ilvl w:val="0"/>
          <w:numId w:val="18"/>
        </w:numPr>
        <w:spacing w:after="0"/>
      </w:pPr>
      <w:r>
        <w:t>How do you handle circular references in deep cloning?</w:t>
      </w:r>
    </w:p>
    <w:p w14:paraId="6FE48A1C" w14:textId="77777777" w:rsidR="009F38DB" w:rsidRDefault="009F38DB" w:rsidP="009F38DB">
      <w:pPr>
        <w:numPr>
          <w:ilvl w:val="0"/>
          <w:numId w:val="18"/>
        </w:numPr>
        <w:spacing w:after="240"/>
      </w:pPr>
      <w:r>
        <w:t>What are some best practices for object creation and manipulation?</w:t>
      </w:r>
    </w:p>
    <w:p w14:paraId="2D93356E" w14:textId="77777777" w:rsidR="009F38DB" w:rsidRDefault="009F38DB" w:rsidP="009F38DB">
      <w:pPr>
        <w:pStyle w:val="Heading3"/>
        <w:keepNext w:val="0"/>
        <w:keepLines w:val="0"/>
        <w:spacing w:before="280"/>
        <w:rPr>
          <w:b w:val="0"/>
          <w:color w:val="000000"/>
          <w:sz w:val="26"/>
          <w:szCs w:val="26"/>
        </w:rPr>
      </w:pPr>
      <w:bookmarkStart w:id="9" w:name="_heading=h.3rdcrjn" w:colFirst="0" w:colLast="0"/>
      <w:bookmarkEnd w:id="9"/>
      <w:r>
        <w:rPr>
          <w:color w:val="000000"/>
          <w:sz w:val="26"/>
          <w:szCs w:val="26"/>
        </w:rPr>
        <w:t>Timers and Events</w:t>
      </w:r>
    </w:p>
    <w:p w14:paraId="03758E1D" w14:textId="77777777" w:rsidR="009F38DB" w:rsidRDefault="009F38DB" w:rsidP="009F38DB">
      <w:pPr>
        <w:numPr>
          <w:ilvl w:val="0"/>
          <w:numId w:val="11"/>
        </w:numPr>
        <w:spacing w:before="240" w:after="0"/>
      </w:pPr>
      <w:r>
        <w:t xml:space="preserve">How would you implement a </w:t>
      </w:r>
      <w:proofErr w:type="spellStart"/>
      <w:r>
        <w:rPr>
          <w:rFonts w:ascii="Roboto Mono" w:eastAsia="Roboto Mono" w:hAnsi="Roboto Mono" w:cs="Roboto Mono"/>
          <w:color w:val="188038"/>
        </w:rPr>
        <w:t>clearAllTimeout</w:t>
      </w:r>
      <w:proofErr w:type="spellEnd"/>
      <w:r>
        <w:rPr>
          <w:rFonts w:ascii="Roboto Mono" w:eastAsia="Roboto Mono" w:hAnsi="Roboto Mono" w:cs="Roboto Mono"/>
          <w:color w:val="188038"/>
        </w:rPr>
        <w:t>()</w:t>
      </w:r>
      <w:r>
        <w:t xml:space="preserve"> function in JavaScript?</w:t>
      </w:r>
    </w:p>
    <w:p w14:paraId="4FD99725" w14:textId="77777777" w:rsidR="009F38DB" w:rsidRDefault="009F38DB" w:rsidP="009F38DB">
      <w:pPr>
        <w:numPr>
          <w:ilvl w:val="0"/>
          <w:numId w:val="11"/>
        </w:numPr>
        <w:spacing w:after="0"/>
      </w:pPr>
      <w:r>
        <w:t>Can you explain the event loop in JavaScript and how it manages asynchronous operations?</w:t>
      </w:r>
    </w:p>
    <w:p w14:paraId="69885183" w14:textId="77777777" w:rsidR="009F38DB" w:rsidRDefault="009F38DB" w:rsidP="009F38DB">
      <w:pPr>
        <w:numPr>
          <w:ilvl w:val="0"/>
          <w:numId w:val="11"/>
        </w:numPr>
        <w:spacing w:after="0"/>
      </w:pPr>
      <w:r>
        <w:t xml:space="preserve">What is the difference between setTimeout and </w:t>
      </w:r>
      <w:proofErr w:type="spellStart"/>
      <w:r>
        <w:t>setInterval</w:t>
      </w:r>
      <w:proofErr w:type="spellEnd"/>
      <w:r>
        <w:t>, and when would you use each?</w:t>
      </w:r>
    </w:p>
    <w:p w14:paraId="2DABFE16" w14:textId="77777777" w:rsidR="009F38DB" w:rsidRDefault="009F38DB" w:rsidP="009F38DB">
      <w:pPr>
        <w:numPr>
          <w:ilvl w:val="0"/>
          <w:numId w:val="11"/>
        </w:numPr>
        <w:spacing w:after="0"/>
      </w:pPr>
      <w:r>
        <w:t>How does debouncing and throttling work with timers?</w:t>
      </w:r>
    </w:p>
    <w:p w14:paraId="3A3F5042" w14:textId="77777777" w:rsidR="009F38DB" w:rsidRDefault="009F38DB" w:rsidP="009F38DB">
      <w:pPr>
        <w:numPr>
          <w:ilvl w:val="0"/>
          <w:numId w:val="11"/>
        </w:numPr>
        <w:spacing w:after="240"/>
      </w:pPr>
      <w:r>
        <w:t xml:space="preserve">What is the difference between microtasks and </w:t>
      </w:r>
      <w:proofErr w:type="spellStart"/>
      <w:r>
        <w:t>macrotasks</w:t>
      </w:r>
      <w:proofErr w:type="spellEnd"/>
      <w:r>
        <w:t xml:space="preserve"> in the context of event handling?</w:t>
      </w:r>
    </w:p>
    <w:p w14:paraId="29F6CBA5" w14:textId="77777777" w:rsidR="009F38DB" w:rsidRDefault="009F38DB" w:rsidP="009F38DB">
      <w:pPr>
        <w:pStyle w:val="Heading3"/>
        <w:keepNext w:val="0"/>
        <w:keepLines w:val="0"/>
        <w:spacing w:before="280"/>
        <w:rPr>
          <w:b w:val="0"/>
          <w:color w:val="000000"/>
          <w:sz w:val="26"/>
          <w:szCs w:val="26"/>
        </w:rPr>
      </w:pPr>
      <w:bookmarkStart w:id="10" w:name="_heading=h.26in1rg" w:colFirst="0" w:colLast="0"/>
      <w:bookmarkEnd w:id="10"/>
      <w:r>
        <w:rPr>
          <w:color w:val="000000"/>
          <w:sz w:val="26"/>
          <w:szCs w:val="26"/>
        </w:rPr>
        <w:t>Security in JavaScript</w:t>
      </w:r>
    </w:p>
    <w:p w14:paraId="7BEF4058" w14:textId="77777777" w:rsidR="009F38DB" w:rsidRDefault="009F38DB" w:rsidP="009F38DB">
      <w:pPr>
        <w:numPr>
          <w:ilvl w:val="0"/>
          <w:numId w:val="29"/>
        </w:numPr>
        <w:spacing w:before="240" w:after="0"/>
      </w:pPr>
      <w:r>
        <w:t>How do you prevent Cross-Site Scripting (XSS) attacks in JavaScript applications?</w:t>
      </w:r>
    </w:p>
    <w:p w14:paraId="24847425" w14:textId="77777777" w:rsidR="009F38DB" w:rsidRDefault="009F38DB" w:rsidP="009F38DB">
      <w:pPr>
        <w:numPr>
          <w:ilvl w:val="0"/>
          <w:numId w:val="29"/>
        </w:numPr>
        <w:spacing w:after="0"/>
      </w:pPr>
      <w:r>
        <w:t>What are the best practices for consuming APIs securely in JavaScript?</w:t>
      </w:r>
    </w:p>
    <w:p w14:paraId="086872CE" w14:textId="77777777" w:rsidR="009F38DB" w:rsidRDefault="009F38DB" w:rsidP="009F38DB">
      <w:pPr>
        <w:numPr>
          <w:ilvl w:val="0"/>
          <w:numId w:val="29"/>
        </w:numPr>
        <w:spacing w:after="0"/>
      </w:pPr>
      <w:r>
        <w:t>How do you sanitize user inputs to prevent security vulnerabilities?</w:t>
      </w:r>
    </w:p>
    <w:p w14:paraId="2A0907A1" w14:textId="77777777" w:rsidR="009F38DB" w:rsidRDefault="009F38DB" w:rsidP="009F38DB">
      <w:pPr>
        <w:numPr>
          <w:ilvl w:val="0"/>
          <w:numId w:val="29"/>
        </w:numPr>
        <w:spacing w:after="0"/>
      </w:pPr>
      <w:r>
        <w:t>What are Content Security Policies (CSP) and how do they protect JavaScript applications?</w:t>
      </w:r>
    </w:p>
    <w:p w14:paraId="37766735" w14:textId="77777777" w:rsidR="009F38DB" w:rsidRDefault="009F38DB" w:rsidP="009F38DB">
      <w:pPr>
        <w:numPr>
          <w:ilvl w:val="0"/>
          <w:numId w:val="29"/>
        </w:numPr>
        <w:spacing w:after="240"/>
      </w:pPr>
      <w:r>
        <w:t>How can you protect your application against CSRF (Cross-Site Request Forgery) attacks?</w:t>
      </w:r>
    </w:p>
    <w:p w14:paraId="54622D2D" w14:textId="77777777" w:rsidR="009F38DB" w:rsidRDefault="009F38DB" w:rsidP="009F38DB">
      <w:pPr>
        <w:pStyle w:val="Heading3"/>
        <w:keepNext w:val="0"/>
        <w:keepLines w:val="0"/>
        <w:spacing w:before="280"/>
        <w:rPr>
          <w:b w:val="0"/>
          <w:color w:val="000000"/>
          <w:sz w:val="26"/>
          <w:szCs w:val="26"/>
        </w:rPr>
      </w:pPr>
      <w:bookmarkStart w:id="11" w:name="_heading=h.lnxbz9" w:colFirst="0" w:colLast="0"/>
      <w:bookmarkEnd w:id="11"/>
      <w:r>
        <w:rPr>
          <w:color w:val="000000"/>
          <w:sz w:val="26"/>
          <w:szCs w:val="26"/>
        </w:rPr>
        <w:t>ES6+ Features</w:t>
      </w:r>
    </w:p>
    <w:p w14:paraId="556BF7C8" w14:textId="77777777" w:rsidR="009F38DB" w:rsidRDefault="009F38DB" w:rsidP="009F38DB">
      <w:pPr>
        <w:numPr>
          <w:ilvl w:val="0"/>
          <w:numId w:val="15"/>
        </w:numPr>
        <w:spacing w:before="240" w:after="0"/>
      </w:pPr>
      <w:r>
        <w:t xml:space="preserve">What are the differences between </w:t>
      </w:r>
      <w:r>
        <w:rPr>
          <w:rFonts w:ascii="Roboto Mono" w:eastAsia="Roboto Mono" w:hAnsi="Roboto Mono" w:cs="Roboto Mono"/>
          <w:color w:val="188038"/>
        </w:rPr>
        <w:t>let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const</w:t>
      </w:r>
      <w:r>
        <w:t xml:space="preserve">, and </w:t>
      </w:r>
      <w:r>
        <w:rPr>
          <w:rFonts w:ascii="Roboto Mono" w:eastAsia="Roboto Mono" w:hAnsi="Roboto Mono" w:cs="Roboto Mono"/>
          <w:color w:val="188038"/>
        </w:rPr>
        <w:t>var</w:t>
      </w:r>
      <w:r>
        <w:t>?</w:t>
      </w:r>
    </w:p>
    <w:p w14:paraId="2A0D84BB" w14:textId="77777777" w:rsidR="009F38DB" w:rsidRDefault="009F38DB" w:rsidP="009F38DB">
      <w:pPr>
        <w:numPr>
          <w:ilvl w:val="0"/>
          <w:numId w:val="15"/>
        </w:numPr>
        <w:spacing w:after="0"/>
      </w:pPr>
      <w:r>
        <w:t>How does destructuring work in JavaScript, and what are its benefits?</w:t>
      </w:r>
    </w:p>
    <w:p w14:paraId="63A9C1F0" w14:textId="77777777" w:rsidR="009F38DB" w:rsidRDefault="009F38DB" w:rsidP="009F38DB">
      <w:pPr>
        <w:numPr>
          <w:ilvl w:val="0"/>
          <w:numId w:val="15"/>
        </w:numPr>
        <w:spacing w:after="0"/>
      </w:pPr>
      <w:r>
        <w:t>Can you explain template literals and how they differ from traditional string concatenation?</w:t>
      </w:r>
    </w:p>
    <w:p w14:paraId="02820363" w14:textId="77777777" w:rsidR="009F38DB" w:rsidRDefault="009F38DB" w:rsidP="009F38DB">
      <w:pPr>
        <w:numPr>
          <w:ilvl w:val="0"/>
          <w:numId w:val="15"/>
        </w:numPr>
        <w:spacing w:after="0"/>
      </w:pPr>
      <w:r>
        <w:t>What are arrow functions, and how do they differ from regular functions?</w:t>
      </w:r>
    </w:p>
    <w:p w14:paraId="50C88F5B" w14:textId="77777777" w:rsidR="009F38DB" w:rsidRDefault="009F38DB" w:rsidP="009F38DB">
      <w:pPr>
        <w:numPr>
          <w:ilvl w:val="0"/>
          <w:numId w:val="15"/>
        </w:numPr>
        <w:spacing w:after="240"/>
      </w:pPr>
      <w:r>
        <w:t xml:space="preserve">How do JavaScript modules work, and what are the benefits of using </w:t>
      </w:r>
      <w:r>
        <w:rPr>
          <w:rFonts w:ascii="Roboto Mono" w:eastAsia="Roboto Mono" w:hAnsi="Roboto Mono" w:cs="Roboto Mono"/>
          <w:color w:val="188038"/>
        </w:rPr>
        <w:t>import</w:t>
      </w:r>
      <w:r>
        <w:t xml:space="preserve"> and </w:t>
      </w:r>
      <w:r>
        <w:rPr>
          <w:rFonts w:ascii="Roboto Mono" w:eastAsia="Roboto Mono" w:hAnsi="Roboto Mono" w:cs="Roboto Mono"/>
          <w:color w:val="188038"/>
        </w:rPr>
        <w:t>export</w:t>
      </w:r>
      <w:r>
        <w:t>?</w:t>
      </w:r>
    </w:p>
    <w:p w14:paraId="39307E36" w14:textId="77777777" w:rsidR="009F38DB" w:rsidRDefault="009F38DB" w:rsidP="009F38DB">
      <w:pPr>
        <w:pStyle w:val="Heading3"/>
        <w:keepNext w:val="0"/>
        <w:keepLines w:val="0"/>
        <w:spacing w:before="280"/>
        <w:rPr>
          <w:b w:val="0"/>
          <w:color w:val="000000"/>
          <w:sz w:val="26"/>
          <w:szCs w:val="26"/>
        </w:rPr>
      </w:pPr>
      <w:bookmarkStart w:id="12" w:name="_heading=h.35nkun2" w:colFirst="0" w:colLast="0"/>
      <w:bookmarkEnd w:id="12"/>
      <w:r>
        <w:rPr>
          <w:color w:val="000000"/>
          <w:sz w:val="26"/>
          <w:szCs w:val="26"/>
        </w:rPr>
        <w:t>Testing in JavaScript</w:t>
      </w:r>
    </w:p>
    <w:p w14:paraId="1466BA88" w14:textId="77777777" w:rsidR="009F38DB" w:rsidRDefault="009F38DB" w:rsidP="009F38DB">
      <w:pPr>
        <w:numPr>
          <w:ilvl w:val="0"/>
          <w:numId w:val="26"/>
        </w:numPr>
        <w:spacing w:before="240" w:after="0"/>
      </w:pPr>
      <w:r>
        <w:t>How do you write unit tests using Jest or Mocha in JavaScript?</w:t>
      </w:r>
    </w:p>
    <w:p w14:paraId="440EAFE0" w14:textId="77777777" w:rsidR="009F38DB" w:rsidRDefault="009F38DB" w:rsidP="009F38DB">
      <w:pPr>
        <w:numPr>
          <w:ilvl w:val="0"/>
          <w:numId w:val="26"/>
        </w:numPr>
        <w:spacing w:after="0"/>
      </w:pPr>
      <w:r>
        <w:t>What is the difference between unit testing and integration testing?</w:t>
      </w:r>
    </w:p>
    <w:p w14:paraId="027DEE42" w14:textId="77777777" w:rsidR="009F38DB" w:rsidRDefault="009F38DB" w:rsidP="009F38DB">
      <w:pPr>
        <w:numPr>
          <w:ilvl w:val="0"/>
          <w:numId w:val="26"/>
        </w:numPr>
        <w:spacing w:after="0"/>
      </w:pPr>
      <w:r>
        <w:t>How does Test-Driven Development (TDD) work, and what are its advantages?</w:t>
      </w:r>
    </w:p>
    <w:p w14:paraId="342A1133" w14:textId="77777777" w:rsidR="009F38DB" w:rsidRDefault="009F38DB" w:rsidP="009F38DB">
      <w:pPr>
        <w:numPr>
          <w:ilvl w:val="0"/>
          <w:numId w:val="26"/>
        </w:numPr>
        <w:spacing w:after="0"/>
      </w:pPr>
      <w:r>
        <w:t>What are mocking and stubbing in the context of testing?</w:t>
      </w:r>
    </w:p>
    <w:p w14:paraId="4CE2A659" w14:textId="77777777" w:rsidR="009F38DB" w:rsidRDefault="009F38DB" w:rsidP="009F38DB">
      <w:pPr>
        <w:numPr>
          <w:ilvl w:val="0"/>
          <w:numId w:val="26"/>
        </w:numPr>
        <w:spacing w:after="240"/>
      </w:pPr>
      <w:r>
        <w:t>How do you test asynchronous code in JavaScript?</w:t>
      </w:r>
    </w:p>
    <w:p w14:paraId="2E14867D" w14:textId="77777777" w:rsidR="009F38DB" w:rsidRDefault="009F38DB" w:rsidP="009F38DB">
      <w:pPr>
        <w:pStyle w:val="Heading3"/>
        <w:keepNext w:val="0"/>
        <w:keepLines w:val="0"/>
        <w:spacing w:before="280"/>
        <w:rPr>
          <w:b w:val="0"/>
          <w:color w:val="000000"/>
          <w:sz w:val="26"/>
          <w:szCs w:val="26"/>
        </w:rPr>
      </w:pPr>
      <w:bookmarkStart w:id="13" w:name="_heading=h.1ksv4uv" w:colFirst="0" w:colLast="0"/>
      <w:bookmarkEnd w:id="13"/>
      <w:r>
        <w:rPr>
          <w:color w:val="000000"/>
          <w:sz w:val="26"/>
          <w:szCs w:val="26"/>
        </w:rPr>
        <w:t>Performance Optimization</w:t>
      </w:r>
    </w:p>
    <w:p w14:paraId="6478414D" w14:textId="77777777" w:rsidR="009F38DB" w:rsidRDefault="009F38DB" w:rsidP="009F38DB">
      <w:pPr>
        <w:numPr>
          <w:ilvl w:val="0"/>
          <w:numId w:val="14"/>
        </w:numPr>
        <w:spacing w:before="240" w:after="0"/>
      </w:pPr>
      <w:r>
        <w:t>What are some techniques for optimizing loops and iterations in JavaScript?</w:t>
      </w:r>
    </w:p>
    <w:p w14:paraId="746E0348" w14:textId="77777777" w:rsidR="009F38DB" w:rsidRDefault="009F38DB" w:rsidP="009F38DB">
      <w:pPr>
        <w:numPr>
          <w:ilvl w:val="0"/>
          <w:numId w:val="14"/>
        </w:numPr>
        <w:spacing w:after="0"/>
      </w:pPr>
      <w:r>
        <w:t>How do you reduce DOM manipulations to improve performance?</w:t>
      </w:r>
    </w:p>
    <w:p w14:paraId="3B80D8F8" w14:textId="77777777" w:rsidR="009F38DB" w:rsidRDefault="009F38DB" w:rsidP="009F38DB">
      <w:pPr>
        <w:numPr>
          <w:ilvl w:val="0"/>
          <w:numId w:val="14"/>
        </w:numPr>
        <w:spacing w:after="0"/>
      </w:pPr>
      <w:r>
        <w:t>How do efficient event listeners contribute to performance optimization?</w:t>
      </w:r>
    </w:p>
    <w:p w14:paraId="591066A7" w14:textId="77777777" w:rsidR="009F38DB" w:rsidRDefault="009F38DB" w:rsidP="009F38DB">
      <w:pPr>
        <w:numPr>
          <w:ilvl w:val="0"/>
          <w:numId w:val="14"/>
        </w:numPr>
        <w:spacing w:after="0"/>
      </w:pPr>
      <w:r>
        <w:t>How do you optimize rendering performance in complex applications?</w:t>
      </w:r>
    </w:p>
    <w:p w14:paraId="653EF639" w14:textId="77777777" w:rsidR="009F38DB" w:rsidRDefault="009F38DB" w:rsidP="009F38DB">
      <w:pPr>
        <w:numPr>
          <w:ilvl w:val="0"/>
          <w:numId w:val="14"/>
        </w:numPr>
        <w:spacing w:after="240"/>
      </w:pPr>
      <w:r>
        <w:t>What are the best practices for lazy loading resources?</w:t>
      </w:r>
    </w:p>
    <w:p w14:paraId="3B78D594" w14:textId="77777777" w:rsidR="009F38DB" w:rsidRDefault="009F38DB" w:rsidP="009F38DB">
      <w:pPr>
        <w:pStyle w:val="Heading3"/>
        <w:keepNext w:val="0"/>
        <w:keepLines w:val="0"/>
        <w:spacing w:before="280"/>
        <w:rPr>
          <w:b w:val="0"/>
          <w:color w:val="000000"/>
          <w:sz w:val="26"/>
          <w:szCs w:val="26"/>
        </w:rPr>
      </w:pPr>
      <w:bookmarkStart w:id="14" w:name="_heading=h.44sinio" w:colFirst="0" w:colLast="0"/>
      <w:bookmarkEnd w:id="14"/>
      <w:r>
        <w:rPr>
          <w:color w:val="000000"/>
          <w:sz w:val="26"/>
          <w:szCs w:val="26"/>
        </w:rPr>
        <w:t>Working with APIs</w:t>
      </w:r>
    </w:p>
    <w:p w14:paraId="25A665AF" w14:textId="77777777" w:rsidR="009F38DB" w:rsidRDefault="009F38DB" w:rsidP="009F38DB">
      <w:pPr>
        <w:numPr>
          <w:ilvl w:val="0"/>
          <w:numId w:val="23"/>
        </w:numPr>
        <w:spacing w:before="240" w:after="0"/>
      </w:pPr>
      <w:r>
        <w:t>How does the Fetch API work, and how do you handle errors?</w:t>
      </w:r>
    </w:p>
    <w:p w14:paraId="7B97B905" w14:textId="77777777" w:rsidR="009F38DB" w:rsidRDefault="009F38DB" w:rsidP="009F38DB">
      <w:pPr>
        <w:numPr>
          <w:ilvl w:val="0"/>
          <w:numId w:val="23"/>
        </w:numPr>
        <w:spacing w:after="0"/>
      </w:pPr>
      <w:r>
        <w:t xml:space="preserve">What are the advantages of using </w:t>
      </w:r>
      <w:r>
        <w:rPr>
          <w:rFonts w:ascii="Roboto Mono" w:eastAsia="Roboto Mono" w:hAnsi="Roboto Mono" w:cs="Roboto Mono"/>
          <w:color w:val="188038"/>
        </w:rPr>
        <w:t>async</w:t>
      </w:r>
      <w:r>
        <w:t>/</w:t>
      </w:r>
      <w:r>
        <w:rPr>
          <w:rFonts w:ascii="Roboto Mono" w:eastAsia="Roboto Mono" w:hAnsi="Roboto Mono" w:cs="Roboto Mono"/>
          <w:color w:val="188038"/>
        </w:rPr>
        <w:t>await</w:t>
      </w:r>
      <w:r>
        <w:t xml:space="preserve"> over traditional promise chaining when handling asynchronous data?</w:t>
      </w:r>
    </w:p>
    <w:p w14:paraId="06A1FBD7" w14:textId="77777777" w:rsidR="009F38DB" w:rsidRDefault="009F38DB" w:rsidP="009F38DB">
      <w:pPr>
        <w:numPr>
          <w:ilvl w:val="0"/>
          <w:numId w:val="23"/>
        </w:numPr>
        <w:spacing w:after="0"/>
      </w:pPr>
      <w:r>
        <w:t>How do you parse and handle JSON responses from an API?</w:t>
      </w:r>
    </w:p>
    <w:p w14:paraId="0F4726DF" w14:textId="77777777" w:rsidR="009F38DB" w:rsidRDefault="009F38DB" w:rsidP="009F38DB">
      <w:pPr>
        <w:numPr>
          <w:ilvl w:val="0"/>
          <w:numId w:val="23"/>
        </w:numPr>
        <w:spacing w:after="0"/>
      </w:pPr>
      <w:r>
        <w:t>What are some common issues with CORS (Cross-Origin Resource Sharing), and how do you handle them?</w:t>
      </w:r>
    </w:p>
    <w:p w14:paraId="37AB0298" w14:textId="77777777" w:rsidR="009F38DB" w:rsidRDefault="009F38DB" w:rsidP="009F38DB">
      <w:pPr>
        <w:numPr>
          <w:ilvl w:val="0"/>
          <w:numId w:val="23"/>
        </w:numPr>
        <w:spacing w:after="240"/>
      </w:pPr>
      <w:r>
        <w:t>How do you manage API rate limits and retries in JavaScript?</w:t>
      </w:r>
    </w:p>
    <w:p w14:paraId="368F42EF" w14:textId="77777777" w:rsidR="009F38DB" w:rsidRDefault="009F38DB" w:rsidP="009F38DB">
      <w:pPr>
        <w:pStyle w:val="Heading3"/>
        <w:keepNext w:val="0"/>
        <w:keepLines w:val="0"/>
        <w:spacing w:before="280"/>
        <w:rPr>
          <w:b w:val="0"/>
          <w:color w:val="000000"/>
          <w:sz w:val="26"/>
          <w:szCs w:val="26"/>
        </w:rPr>
      </w:pPr>
      <w:bookmarkStart w:id="15" w:name="_heading=h.2jxsxqh" w:colFirst="0" w:colLast="0"/>
      <w:bookmarkEnd w:id="15"/>
      <w:r>
        <w:rPr>
          <w:color w:val="000000"/>
          <w:sz w:val="26"/>
          <w:szCs w:val="26"/>
        </w:rPr>
        <w:t>Package Management</w:t>
      </w:r>
    </w:p>
    <w:p w14:paraId="310789C4" w14:textId="77777777" w:rsidR="009F38DB" w:rsidRDefault="009F38DB" w:rsidP="009F38DB">
      <w:pPr>
        <w:numPr>
          <w:ilvl w:val="0"/>
          <w:numId w:val="10"/>
        </w:numPr>
        <w:spacing w:before="240" w:after="0"/>
      </w:pPr>
      <w:r>
        <w:t>What is the difference between NPM and Yarn, and when should you use each?</w:t>
      </w:r>
    </w:p>
    <w:p w14:paraId="093CEDDC" w14:textId="77777777" w:rsidR="009F38DB" w:rsidRDefault="009F38DB" w:rsidP="009F38DB">
      <w:pPr>
        <w:numPr>
          <w:ilvl w:val="0"/>
          <w:numId w:val="10"/>
        </w:numPr>
        <w:spacing w:after="0"/>
      </w:pPr>
      <w:r>
        <w:t>How does semantic versioning work, and why is it important in package management?</w:t>
      </w:r>
    </w:p>
    <w:p w14:paraId="017DD99B" w14:textId="77777777" w:rsidR="009F38DB" w:rsidRDefault="009F38DB" w:rsidP="009F38DB">
      <w:pPr>
        <w:numPr>
          <w:ilvl w:val="0"/>
          <w:numId w:val="10"/>
        </w:numPr>
        <w:spacing w:after="0"/>
      </w:pPr>
      <w:r>
        <w:t>What are the best practices for managing dependencies in a JavaScript project?</w:t>
      </w:r>
    </w:p>
    <w:p w14:paraId="5411CA20" w14:textId="77777777" w:rsidR="009F38DB" w:rsidRDefault="009F38DB" w:rsidP="009F38DB">
      <w:pPr>
        <w:numPr>
          <w:ilvl w:val="0"/>
          <w:numId w:val="10"/>
        </w:numPr>
        <w:spacing w:after="0"/>
      </w:pPr>
      <w:r>
        <w:t>How do you update dependencies while ensuring compatibility?</w:t>
      </w:r>
    </w:p>
    <w:p w14:paraId="49841E05" w14:textId="77777777" w:rsidR="009F38DB" w:rsidRDefault="009F38DB" w:rsidP="009F38DB">
      <w:pPr>
        <w:numPr>
          <w:ilvl w:val="0"/>
          <w:numId w:val="10"/>
        </w:numPr>
        <w:spacing w:after="240"/>
      </w:pPr>
      <w:r>
        <w:t>How do you handle peer dependencies in a package?</w:t>
      </w:r>
    </w:p>
    <w:p w14:paraId="6C807670" w14:textId="77777777" w:rsidR="009F38DB" w:rsidRDefault="009F38DB" w:rsidP="009F38DB">
      <w:pPr>
        <w:pStyle w:val="Heading3"/>
        <w:keepNext w:val="0"/>
        <w:keepLines w:val="0"/>
        <w:spacing w:before="280"/>
        <w:rPr>
          <w:b w:val="0"/>
          <w:color w:val="000000"/>
          <w:sz w:val="26"/>
          <w:szCs w:val="26"/>
        </w:rPr>
      </w:pPr>
      <w:bookmarkStart w:id="16" w:name="_heading=h.z337ya" w:colFirst="0" w:colLast="0"/>
      <w:bookmarkEnd w:id="16"/>
      <w:r>
        <w:rPr>
          <w:color w:val="000000"/>
          <w:sz w:val="26"/>
          <w:szCs w:val="26"/>
        </w:rPr>
        <w:t>Debugging Techniques</w:t>
      </w:r>
    </w:p>
    <w:p w14:paraId="174C919D" w14:textId="77777777" w:rsidR="009F38DB" w:rsidRDefault="009F38DB" w:rsidP="009F38DB">
      <w:pPr>
        <w:numPr>
          <w:ilvl w:val="0"/>
          <w:numId w:val="21"/>
        </w:numPr>
        <w:spacing w:before="240" w:after="0"/>
      </w:pPr>
      <w:r>
        <w:t>What are the different console methods available in JavaScript, and how do you use them for debugging?</w:t>
      </w:r>
    </w:p>
    <w:p w14:paraId="6F7AEF4D" w14:textId="77777777" w:rsidR="009F38DB" w:rsidRDefault="009F38DB" w:rsidP="009F38DB">
      <w:pPr>
        <w:numPr>
          <w:ilvl w:val="0"/>
          <w:numId w:val="21"/>
        </w:numPr>
        <w:spacing w:after="0"/>
      </w:pPr>
      <w:r>
        <w:t xml:space="preserve">How do you debug JavaScript code using Chrome </w:t>
      </w:r>
      <w:proofErr w:type="spellStart"/>
      <w:r>
        <w:t>DevTools</w:t>
      </w:r>
      <w:proofErr w:type="spellEnd"/>
      <w:r>
        <w:t>?</w:t>
      </w:r>
    </w:p>
    <w:p w14:paraId="5A3B50CF" w14:textId="77777777" w:rsidR="009F38DB" w:rsidRDefault="009F38DB" w:rsidP="009F38DB">
      <w:pPr>
        <w:numPr>
          <w:ilvl w:val="0"/>
          <w:numId w:val="21"/>
        </w:numPr>
        <w:spacing w:after="0"/>
      </w:pPr>
      <w:r>
        <w:t>What are breakpoints, and how do you use them effectively in debugging?</w:t>
      </w:r>
    </w:p>
    <w:p w14:paraId="30980E82" w14:textId="77777777" w:rsidR="009F38DB" w:rsidRDefault="009F38DB" w:rsidP="009F38DB">
      <w:pPr>
        <w:numPr>
          <w:ilvl w:val="0"/>
          <w:numId w:val="21"/>
        </w:numPr>
        <w:spacing w:after="0"/>
      </w:pPr>
      <w:r>
        <w:t>What are some best practices for handling and logging errors in JavaScript?</w:t>
      </w:r>
    </w:p>
    <w:p w14:paraId="54716DFD" w14:textId="77777777" w:rsidR="009F38DB" w:rsidRDefault="009F38DB" w:rsidP="009F38DB">
      <w:pPr>
        <w:numPr>
          <w:ilvl w:val="0"/>
          <w:numId w:val="21"/>
        </w:numPr>
        <w:spacing w:after="240"/>
      </w:pPr>
      <w:r>
        <w:t>How do you trace asynchronous code execution during debugging?</w:t>
      </w:r>
    </w:p>
    <w:p w14:paraId="1E9557CE" w14:textId="77777777" w:rsidR="009F38DB" w:rsidRDefault="009F38DB" w:rsidP="009F38DB">
      <w:pPr>
        <w:pStyle w:val="Heading3"/>
        <w:keepNext w:val="0"/>
        <w:keepLines w:val="0"/>
        <w:spacing w:before="280"/>
        <w:rPr>
          <w:b w:val="0"/>
          <w:color w:val="000000"/>
          <w:sz w:val="26"/>
          <w:szCs w:val="26"/>
        </w:rPr>
      </w:pPr>
      <w:bookmarkStart w:id="17" w:name="_heading=h.3j2qqm3" w:colFirst="0" w:colLast="0"/>
      <w:bookmarkEnd w:id="17"/>
      <w:r>
        <w:rPr>
          <w:color w:val="000000"/>
          <w:sz w:val="26"/>
          <w:szCs w:val="26"/>
        </w:rPr>
        <w:t>JavaScript and CSS</w:t>
      </w:r>
    </w:p>
    <w:p w14:paraId="62564BF5" w14:textId="77777777" w:rsidR="009F38DB" w:rsidRDefault="009F38DB" w:rsidP="009F38DB">
      <w:pPr>
        <w:numPr>
          <w:ilvl w:val="0"/>
          <w:numId w:val="24"/>
        </w:numPr>
        <w:spacing w:before="240" w:after="0"/>
      </w:pPr>
      <w:r>
        <w:t>What are CSS-in-JS libraries, and how do they integrate with JavaScript?</w:t>
      </w:r>
    </w:p>
    <w:p w14:paraId="23ACD2D8" w14:textId="77777777" w:rsidR="009F38DB" w:rsidRDefault="009F38DB" w:rsidP="009F38DB">
      <w:pPr>
        <w:numPr>
          <w:ilvl w:val="0"/>
          <w:numId w:val="24"/>
        </w:numPr>
        <w:spacing w:after="0"/>
      </w:pPr>
      <w:r>
        <w:t>How do you manipulate styles using JavaScript?</w:t>
      </w:r>
    </w:p>
    <w:p w14:paraId="38215DF8" w14:textId="77777777" w:rsidR="009F38DB" w:rsidRDefault="009F38DB" w:rsidP="009F38DB">
      <w:pPr>
        <w:numPr>
          <w:ilvl w:val="0"/>
          <w:numId w:val="24"/>
        </w:numPr>
        <w:spacing w:after="0"/>
      </w:pPr>
      <w:r>
        <w:t>How do you ensure responsive design using JavaScript?</w:t>
      </w:r>
    </w:p>
    <w:p w14:paraId="731EC117" w14:textId="77777777" w:rsidR="009F38DB" w:rsidRDefault="009F38DB" w:rsidP="009F38DB">
      <w:pPr>
        <w:numPr>
          <w:ilvl w:val="0"/>
          <w:numId w:val="24"/>
        </w:numPr>
        <w:spacing w:after="0"/>
      </w:pPr>
      <w:r>
        <w:t xml:space="preserve">How does </w:t>
      </w:r>
      <w:proofErr w:type="spellStart"/>
      <w:r>
        <w:rPr>
          <w:rFonts w:ascii="Roboto Mono" w:eastAsia="Roboto Mono" w:hAnsi="Roboto Mono" w:cs="Roboto Mono"/>
          <w:color w:val="188038"/>
        </w:rPr>
        <w:t>window.matchMedia</w:t>
      </w:r>
      <w:proofErr w:type="spellEnd"/>
      <w:r>
        <w:t xml:space="preserve"> work, and how do you use it to handle media queries in JavaScript?</w:t>
      </w:r>
    </w:p>
    <w:p w14:paraId="7DE292ED" w14:textId="77777777" w:rsidR="009F38DB" w:rsidRDefault="009F38DB" w:rsidP="009F38DB">
      <w:pPr>
        <w:numPr>
          <w:ilvl w:val="0"/>
          <w:numId w:val="24"/>
        </w:numPr>
        <w:spacing w:after="240"/>
      </w:pPr>
      <w:r>
        <w:t>What are the pros and cons of using inline styles versus external stylesheets in JavaScript projects?</w:t>
      </w:r>
    </w:p>
    <w:p w14:paraId="782B8CCC" w14:textId="77777777" w:rsidR="009F38DB" w:rsidRDefault="009F38DB" w:rsidP="009F38DB">
      <w:pPr>
        <w:pStyle w:val="Heading3"/>
        <w:keepNext w:val="0"/>
        <w:keepLines w:val="0"/>
        <w:spacing w:before="280"/>
        <w:rPr>
          <w:b w:val="0"/>
          <w:color w:val="000000"/>
          <w:sz w:val="26"/>
          <w:szCs w:val="26"/>
        </w:rPr>
      </w:pPr>
      <w:bookmarkStart w:id="18" w:name="_heading=h.1y810tw" w:colFirst="0" w:colLast="0"/>
      <w:bookmarkEnd w:id="18"/>
      <w:r>
        <w:rPr>
          <w:color w:val="000000"/>
          <w:sz w:val="26"/>
          <w:szCs w:val="26"/>
        </w:rPr>
        <w:t>Build Tools</w:t>
      </w:r>
    </w:p>
    <w:p w14:paraId="39C5744F" w14:textId="77777777" w:rsidR="009F38DB" w:rsidRDefault="009F38DB" w:rsidP="009F38DB">
      <w:pPr>
        <w:numPr>
          <w:ilvl w:val="0"/>
          <w:numId w:val="28"/>
        </w:numPr>
        <w:spacing w:before="240" w:after="0"/>
      </w:pPr>
      <w:r>
        <w:t>How do you configure Webpack for a JavaScript project?</w:t>
      </w:r>
    </w:p>
    <w:p w14:paraId="670BBA76" w14:textId="77777777" w:rsidR="009F38DB" w:rsidRDefault="009F38DB" w:rsidP="009F38DB">
      <w:pPr>
        <w:numPr>
          <w:ilvl w:val="0"/>
          <w:numId w:val="28"/>
        </w:numPr>
        <w:spacing w:after="0"/>
      </w:pPr>
      <w:r>
        <w:t>What is Babel, and why is it important in modern JavaScript development?</w:t>
      </w:r>
    </w:p>
    <w:p w14:paraId="47FD30CF" w14:textId="77777777" w:rsidR="009F38DB" w:rsidRDefault="009F38DB" w:rsidP="009F38DB">
      <w:pPr>
        <w:numPr>
          <w:ilvl w:val="0"/>
          <w:numId w:val="28"/>
        </w:numPr>
        <w:spacing w:after="0"/>
      </w:pPr>
      <w:r>
        <w:t xml:space="preserve">How do you set up </w:t>
      </w:r>
      <w:proofErr w:type="spellStart"/>
      <w:r>
        <w:t>ESLint</w:t>
      </w:r>
      <w:proofErr w:type="spellEnd"/>
      <w:r>
        <w:t xml:space="preserve"> and Prettier for consistent code formatting?</w:t>
      </w:r>
    </w:p>
    <w:p w14:paraId="57465D46" w14:textId="77777777" w:rsidR="009F38DB" w:rsidRDefault="009F38DB" w:rsidP="009F38DB">
      <w:pPr>
        <w:numPr>
          <w:ilvl w:val="0"/>
          <w:numId w:val="28"/>
        </w:numPr>
        <w:spacing w:after="0"/>
      </w:pPr>
      <w:r>
        <w:t>What are the benefits of using source maps in debugging?</w:t>
      </w:r>
    </w:p>
    <w:p w14:paraId="41752BBC" w14:textId="77777777" w:rsidR="009F38DB" w:rsidRDefault="009F38DB" w:rsidP="009F38DB">
      <w:pPr>
        <w:numPr>
          <w:ilvl w:val="0"/>
          <w:numId w:val="28"/>
        </w:numPr>
        <w:spacing w:after="240"/>
      </w:pPr>
      <w:r>
        <w:t>How do you optimize build processes for performance in large projects?</w:t>
      </w:r>
    </w:p>
    <w:p w14:paraId="471B94F4" w14:textId="77777777" w:rsidR="009F38DB" w:rsidRDefault="009F38DB" w:rsidP="009F38DB">
      <w:pPr>
        <w:pStyle w:val="Heading3"/>
        <w:keepNext w:val="0"/>
        <w:keepLines w:val="0"/>
        <w:spacing w:before="280"/>
        <w:rPr>
          <w:b w:val="0"/>
          <w:color w:val="000000"/>
          <w:sz w:val="26"/>
          <w:szCs w:val="26"/>
        </w:rPr>
      </w:pPr>
      <w:bookmarkStart w:id="19" w:name="_heading=h.4i7ojhp" w:colFirst="0" w:colLast="0"/>
      <w:bookmarkEnd w:id="19"/>
      <w:r>
        <w:rPr>
          <w:color w:val="000000"/>
          <w:sz w:val="26"/>
          <w:szCs w:val="26"/>
        </w:rPr>
        <w:t>Iterators and Generators</w:t>
      </w:r>
    </w:p>
    <w:p w14:paraId="082E1D53" w14:textId="77777777" w:rsidR="009F38DB" w:rsidRDefault="009F38DB" w:rsidP="009F38DB">
      <w:pPr>
        <w:numPr>
          <w:ilvl w:val="0"/>
          <w:numId w:val="19"/>
        </w:numPr>
        <w:spacing w:before="240" w:after="0"/>
      </w:pPr>
      <w:r>
        <w:t>How would you implement an iterator in JavaScript?</w:t>
      </w:r>
    </w:p>
    <w:p w14:paraId="6C27B3F8" w14:textId="77777777" w:rsidR="009F38DB" w:rsidRDefault="009F38DB" w:rsidP="009F38DB">
      <w:pPr>
        <w:numPr>
          <w:ilvl w:val="0"/>
          <w:numId w:val="19"/>
        </w:numPr>
        <w:spacing w:after="0"/>
      </w:pPr>
      <w:r>
        <w:t>What are generators, and how do they differ from regular functions?</w:t>
      </w:r>
    </w:p>
    <w:p w14:paraId="4A30217C" w14:textId="77777777" w:rsidR="009F38DB" w:rsidRDefault="009F38DB" w:rsidP="009F38DB">
      <w:pPr>
        <w:numPr>
          <w:ilvl w:val="0"/>
          <w:numId w:val="19"/>
        </w:numPr>
        <w:spacing w:after="0"/>
      </w:pPr>
      <w:r>
        <w:t>How do you use generators for lazy evaluation in JavaScript?</w:t>
      </w:r>
    </w:p>
    <w:p w14:paraId="33817D92" w14:textId="77777777" w:rsidR="009F38DB" w:rsidRDefault="009F38DB" w:rsidP="009F38DB">
      <w:pPr>
        <w:numPr>
          <w:ilvl w:val="0"/>
          <w:numId w:val="19"/>
        </w:numPr>
        <w:spacing w:after="0"/>
      </w:pPr>
      <w:r>
        <w:t>What are async generators, and when would you use them?</w:t>
      </w:r>
    </w:p>
    <w:p w14:paraId="09BB169F" w14:textId="77777777" w:rsidR="009F38DB" w:rsidRDefault="009F38DB" w:rsidP="009F38DB">
      <w:pPr>
        <w:numPr>
          <w:ilvl w:val="0"/>
          <w:numId w:val="19"/>
        </w:numPr>
        <w:spacing w:after="240"/>
      </w:pPr>
      <w:r>
        <w:t>How do you combine iterators and generators for complex data processing tasks?</w:t>
      </w:r>
    </w:p>
    <w:p w14:paraId="25F9D72C" w14:textId="77777777" w:rsidR="00255234" w:rsidRDefault="00255234" w:rsidP="00255234">
      <w:pPr>
        <w:pStyle w:val="Heading1"/>
        <w:keepNext w:val="0"/>
        <w:keepLines w:val="0"/>
        <w:rPr>
          <w:b w:val="0"/>
          <w:sz w:val="46"/>
          <w:szCs w:val="46"/>
        </w:rPr>
      </w:pPr>
      <w:bookmarkStart w:id="20" w:name="_heading=h.30j0zll" w:colFirst="0" w:colLast="0"/>
      <w:bookmarkEnd w:id="20"/>
      <w:r>
        <w:rPr>
          <w:sz w:val="46"/>
          <w:szCs w:val="46"/>
        </w:rPr>
        <w:t>Resources to learn JavaScript</w:t>
      </w:r>
    </w:p>
    <w:p w14:paraId="7CC076F1" w14:textId="77777777" w:rsidR="00255234" w:rsidRDefault="00255234" w:rsidP="00255234">
      <w:pPr>
        <w:spacing w:before="240" w:after="240"/>
      </w:pPr>
      <w:r>
        <w:t>🍀 Basic JavaScript Concepts:</w:t>
      </w:r>
    </w:p>
    <w:p w14:paraId="7E9FF215" w14:textId="77777777" w:rsidR="00255234" w:rsidRDefault="00255234" w:rsidP="00255234">
      <w:pPr>
        <w:spacing w:before="240" w:after="240"/>
        <w:rPr>
          <w:color w:val="1155CC"/>
          <w:u w:val="single"/>
        </w:rPr>
      </w:pPr>
      <w:r>
        <w:rPr>
          <w:b/>
        </w:rPr>
        <w:t>1. Functions:</w:t>
      </w:r>
      <w:hyperlink r:id="rId6">
        <w:r>
          <w:t xml:space="preserve"> </w:t>
        </w:r>
      </w:hyperlink>
      <w:hyperlink r:id="rId7">
        <w:r>
          <w:rPr>
            <w:color w:val="1155CC"/>
            <w:u w:val="single"/>
          </w:rPr>
          <w:t>https://www.youtube.com/watch?v=HkWxvB1RJq0</w:t>
        </w:r>
      </w:hyperlink>
      <w:hyperlink r:id="rId8">
        <w:r>
          <w:t xml:space="preserve"> </w:t>
        </w:r>
      </w:hyperlink>
      <w:hyperlink r:id="rId9">
        <w:r>
          <w:rPr>
            <w:color w:val="1155CC"/>
            <w:u w:val="single"/>
          </w:rPr>
          <w:t>https://www.youtube.com/watch?v=SHINoHxvTso</w:t>
        </w:r>
      </w:hyperlink>
    </w:p>
    <w:p w14:paraId="59171D9E" w14:textId="77777777" w:rsidR="00255234" w:rsidRDefault="00255234" w:rsidP="00255234">
      <w:pPr>
        <w:spacing w:before="240" w:after="240"/>
        <w:rPr>
          <w:b/>
        </w:rPr>
      </w:pPr>
      <w:r>
        <w:rPr>
          <w:b/>
        </w:rPr>
        <w:t>2. Scope in JavaScript</w:t>
      </w:r>
    </w:p>
    <w:p w14:paraId="66D81854" w14:textId="77777777" w:rsidR="00255234" w:rsidRDefault="00255234" w:rsidP="00255234">
      <w:pPr>
        <w:spacing w:before="240" w:after="240"/>
        <w:rPr>
          <w:color w:val="1155CC"/>
          <w:u w:val="single"/>
        </w:rPr>
      </w:pPr>
      <w:hyperlink r:id="rId10">
        <w:r>
          <w:rPr>
            <w:color w:val="1155CC"/>
            <w:u w:val="single"/>
          </w:rPr>
          <w:t>https://www.youtube.com/watch?v=TkFN6e9ZDMw</w:t>
        </w:r>
      </w:hyperlink>
    </w:p>
    <w:p w14:paraId="0B2A37DE" w14:textId="77777777" w:rsidR="00255234" w:rsidRDefault="00255234" w:rsidP="00255234">
      <w:pPr>
        <w:spacing w:before="240" w:after="240"/>
        <w:rPr>
          <w:color w:val="1155CC"/>
          <w:u w:val="single"/>
        </w:rPr>
      </w:pPr>
      <w:hyperlink r:id="rId11">
        <w:r>
          <w:rPr>
            <w:color w:val="1155CC"/>
            <w:u w:val="single"/>
          </w:rPr>
          <w:t>https://www.youtube.com/watch?v=uH-tVP8MUs8</w:t>
        </w:r>
      </w:hyperlink>
    </w:p>
    <w:p w14:paraId="6DAE01F5" w14:textId="77777777" w:rsidR="00255234" w:rsidRDefault="00255234" w:rsidP="00255234">
      <w:pPr>
        <w:spacing w:before="240" w:after="240"/>
        <w:rPr>
          <w:color w:val="1155CC"/>
          <w:u w:val="single"/>
        </w:rPr>
      </w:pPr>
      <w:r>
        <w:rPr>
          <w:b/>
        </w:rPr>
        <w:t>3. Closure</w:t>
      </w:r>
      <w:r>
        <w:t xml:space="preserve"> -</w:t>
      </w:r>
      <w:hyperlink r:id="rId12">
        <w:r>
          <w:t xml:space="preserve"> </w:t>
        </w:r>
      </w:hyperlink>
      <w:hyperlink r:id="rId13">
        <w:r>
          <w:rPr>
            <w:color w:val="1155CC"/>
            <w:u w:val="single"/>
          </w:rPr>
          <w:t>https://www.youtube.com/watch?v=qikxEIxsXco</w:t>
        </w:r>
      </w:hyperlink>
    </w:p>
    <w:p w14:paraId="478E0AB1" w14:textId="77777777" w:rsidR="00255234" w:rsidRDefault="00255234" w:rsidP="00255234">
      <w:pPr>
        <w:spacing w:before="240" w:after="240"/>
        <w:rPr>
          <w:b/>
        </w:rPr>
      </w:pPr>
      <w:r>
        <w:rPr>
          <w:b/>
        </w:rPr>
        <w:t xml:space="preserve">4. Event </w:t>
      </w:r>
      <w:proofErr w:type="spellStart"/>
      <w:r>
        <w:rPr>
          <w:b/>
        </w:rPr>
        <w:t>loop,Call</w:t>
      </w:r>
      <w:proofErr w:type="spellEnd"/>
      <w:r>
        <w:rPr>
          <w:b/>
        </w:rPr>
        <w:t xml:space="preserve"> stack, Task queue</w:t>
      </w:r>
    </w:p>
    <w:p w14:paraId="2F3CF75A" w14:textId="77777777" w:rsidR="00255234" w:rsidRDefault="00255234" w:rsidP="00255234">
      <w:pPr>
        <w:spacing w:before="240" w:after="240"/>
        <w:rPr>
          <w:color w:val="1155CC"/>
          <w:u w:val="single"/>
        </w:rPr>
      </w:pPr>
      <w:hyperlink r:id="rId14">
        <w:r>
          <w:rPr>
            <w:color w:val="1155CC"/>
            <w:u w:val="single"/>
          </w:rPr>
          <w:t>https://www.youtube.com/watch?v=8aGhZQkoFbQ</w:t>
        </w:r>
      </w:hyperlink>
      <w:hyperlink r:id="rId15">
        <w:r>
          <w:t xml:space="preserve"> </w:t>
        </w:r>
      </w:hyperlink>
      <w:hyperlink r:id="rId16">
        <w:r>
          <w:rPr>
            <w:color w:val="1155CC"/>
            <w:u w:val="single"/>
          </w:rPr>
          <w:t>https://www.youtube.com/watch?v=8zKuNo4ay8E</w:t>
        </w:r>
      </w:hyperlink>
    </w:p>
    <w:p w14:paraId="50EA035F" w14:textId="77777777" w:rsidR="00255234" w:rsidRDefault="00255234" w:rsidP="00255234">
      <w:pPr>
        <w:spacing w:before="240" w:after="240"/>
        <w:rPr>
          <w:color w:val="1155CC"/>
          <w:u w:val="single"/>
        </w:rPr>
      </w:pPr>
      <w:r>
        <w:rPr>
          <w:b/>
        </w:rPr>
        <w:t>5. Prototype and prototype chain</w:t>
      </w:r>
      <w:r>
        <w:t xml:space="preserve"> -</w:t>
      </w:r>
      <w:hyperlink r:id="rId17">
        <w:r>
          <w:t xml:space="preserve"> </w:t>
        </w:r>
      </w:hyperlink>
      <w:hyperlink r:id="rId18">
        <w:r>
          <w:rPr>
            <w:color w:val="1155CC"/>
            <w:u w:val="single"/>
          </w:rPr>
          <w:t>https://www.youtube.com/watch?v=wstwjQ1yqWQ</w:t>
        </w:r>
      </w:hyperlink>
    </w:p>
    <w:p w14:paraId="3C903EE2" w14:textId="77777777" w:rsidR="00255234" w:rsidRDefault="00255234" w:rsidP="00255234">
      <w:pPr>
        <w:spacing w:before="240" w:after="240"/>
        <w:rPr>
          <w:color w:val="1155CC"/>
          <w:u w:val="single"/>
        </w:rPr>
      </w:pPr>
      <w:r>
        <w:rPr>
          <w:b/>
        </w:rPr>
        <w:t>6.“THIS” keyword</w:t>
      </w:r>
      <w:hyperlink r:id="rId19">
        <w:r>
          <w:t xml:space="preserve"> </w:t>
        </w:r>
      </w:hyperlink>
      <w:hyperlink r:id="rId20">
        <w:r>
          <w:rPr>
            <w:color w:val="1155CC"/>
            <w:u w:val="single"/>
          </w:rPr>
          <w:t>https://www.youtube.com/watch?v=jTPt5XO7KoU</w:t>
        </w:r>
      </w:hyperlink>
    </w:p>
    <w:p w14:paraId="04C9491C" w14:textId="77777777" w:rsidR="00255234" w:rsidRDefault="00255234" w:rsidP="00255234">
      <w:pPr>
        <w:spacing w:before="240" w:after="240"/>
        <w:rPr>
          <w:color w:val="1155CC"/>
          <w:u w:val="single"/>
        </w:rPr>
      </w:pPr>
      <w:hyperlink r:id="rId21">
        <w:r>
          <w:rPr>
            <w:color w:val="1155CC"/>
            <w:u w:val="single"/>
          </w:rPr>
          <w:t>https://www.youtube.com/watch?v=YOlr79NaAtQ</w:t>
        </w:r>
      </w:hyperlink>
    </w:p>
    <w:p w14:paraId="390664F4" w14:textId="77777777" w:rsidR="00255234" w:rsidRDefault="00255234" w:rsidP="00255234">
      <w:pPr>
        <w:spacing w:before="240" w:after="240"/>
        <w:rPr>
          <w:color w:val="1155CC"/>
          <w:u w:val="single"/>
        </w:rPr>
      </w:pPr>
      <w:hyperlink r:id="rId22">
        <w:r>
          <w:rPr>
            <w:color w:val="1155CC"/>
            <w:u w:val="single"/>
          </w:rPr>
          <w:t>https://www.youtube.com/watch?v=rv7Q11KWmKU</w:t>
        </w:r>
      </w:hyperlink>
    </w:p>
    <w:p w14:paraId="455BBDCE" w14:textId="77777777" w:rsidR="00255234" w:rsidRDefault="00255234" w:rsidP="00255234">
      <w:pPr>
        <w:spacing w:before="240" w:after="240"/>
      </w:pPr>
      <w:r>
        <w:rPr>
          <w:b/>
        </w:rPr>
        <w:t>7. Class and inheritance</w:t>
      </w:r>
      <w:r>
        <w:t xml:space="preserve"> -</w:t>
      </w:r>
    </w:p>
    <w:p w14:paraId="6B8D6784" w14:textId="77777777" w:rsidR="00255234" w:rsidRDefault="00255234" w:rsidP="00255234">
      <w:pPr>
        <w:spacing w:before="240" w:after="240"/>
        <w:rPr>
          <w:color w:val="1155CC"/>
          <w:u w:val="single"/>
        </w:rPr>
      </w:pPr>
      <w:hyperlink r:id="rId23">
        <w:r>
          <w:rPr>
            <w:color w:val="1155CC"/>
            <w:u w:val="single"/>
          </w:rPr>
          <w:t>https://www.youtube.com/watch?v=NyClWddeO_A</w:t>
        </w:r>
      </w:hyperlink>
    </w:p>
    <w:p w14:paraId="2AC9316F" w14:textId="77777777" w:rsidR="00255234" w:rsidRDefault="00255234" w:rsidP="00255234">
      <w:pPr>
        <w:spacing w:before="240" w:after="240"/>
        <w:rPr>
          <w:color w:val="1155CC"/>
          <w:u w:val="single"/>
        </w:rPr>
      </w:pPr>
      <w:hyperlink r:id="rId24">
        <w:r>
          <w:rPr>
            <w:color w:val="1155CC"/>
            <w:u w:val="single"/>
          </w:rPr>
          <w:t>https://www.youtube.com/watch?v=wstwjQ1yqWQ</w:t>
        </w:r>
      </w:hyperlink>
    </w:p>
    <w:p w14:paraId="037A3A2E" w14:textId="77777777" w:rsidR="00255234" w:rsidRDefault="00255234" w:rsidP="00255234">
      <w:pPr>
        <w:spacing w:before="240" w:after="240"/>
        <w:rPr>
          <w:b/>
        </w:rPr>
      </w:pPr>
      <w:r>
        <w:rPr>
          <w:b/>
        </w:rPr>
        <w:t>8. DOM manipulation -</w:t>
      </w:r>
    </w:p>
    <w:p w14:paraId="0316BBCD" w14:textId="77777777" w:rsidR="00255234" w:rsidRDefault="00255234" w:rsidP="00255234">
      <w:pPr>
        <w:spacing w:before="240" w:after="240"/>
        <w:rPr>
          <w:color w:val="1155CC"/>
          <w:u w:val="single"/>
        </w:rPr>
      </w:pPr>
      <w:hyperlink r:id="rId25">
        <w:r>
          <w:rPr>
            <w:color w:val="1155CC"/>
            <w:u w:val="single"/>
          </w:rPr>
          <w:t>https://www.youtube.com/watch?v=y17RuWkWdn8</w:t>
        </w:r>
      </w:hyperlink>
    </w:p>
    <w:p w14:paraId="1A2F46B8" w14:textId="77777777" w:rsidR="00255234" w:rsidRDefault="00255234" w:rsidP="00255234">
      <w:pPr>
        <w:spacing w:before="240" w:after="240"/>
        <w:rPr>
          <w:color w:val="1155CC"/>
          <w:u w:val="single"/>
        </w:rPr>
      </w:pPr>
      <w:r>
        <w:rPr>
          <w:b/>
        </w:rPr>
        <w:t>9. Bind/call/apply</w:t>
      </w:r>
      <w:r>
        <w:t xml:space="preserve"> -</w:t>
      </w:r>
      <w:hyperlink r:id="rId26">
        <w:r>
          <w:rPr>
            <w:color w:val="1155CC"/>
            <w:u w:val="single"/>
          </w:rPr>
          <w:t>https://www.youtube.com/watch?v=75W8UPQ5l7k</w:t>
        </w:r>
      </w:hyperlink>
    </w:p>
    <w:p w14:paraId="22B8D0DF" w14:textId="77777777" w:rsidR="00255234" w:rsidRDefault="00255234" w:rsidP="00255234">
      <w:pPr>
        <w:spacing w:before="240" w:after="240"/>
        <w:rPr>
          <w:b/>
        </w:rPr>
      </w:pPr>
      <w:r>
        <w:rPr>
          <w:b/>
        </w:rPr>
        <w:t>10. Promises -</w:t>
      </w:r>
    </w:p>
    <w:p w14:paraId="2731C531" w14:textId="77777777" w:rsidR="00255234" w:rsidRDefault="00255234" w:rsidP="00255234">
      <w:pPr>
        <w:spacing w:before="240" w:after="240"/>
        <w:rPr>
          <w:color w:val="1155CC"/>
          <w:u w:val="single"/>
        </w:rPr>
      </w:pPr>
      <w:hyperlink r:id="rId27">
        <w:r>
          <w:rPr>
            <w:color w:val="1155CC"/>
            <w:u w:val="single"/>
          </w:rPr>
          <w:t>https://www.youtube.com/watch?v=ap-6PPAuK1Y</w:t>
        </w:r>
      </w:hyperlink>
    </w:p>
    <w:p w14:paraId="3B66BBE6" w14:textId="77777777" w:rsidR="00255234" w:rsidRDefault="00255234" w:rsidP="00255234">
      <w:pPr>
        <w:spacing w:before="240" w:after="240"/>
        <w:rPr>
          <w:color w:val="1155CC"/>
          <w:u w:val="single"/>
        </w:rPr>
      </w:pPr>
      <w:hyperlink r:id="rId28">
        <w:r>
          <w:rPr>
            <w:color w:val="1155CC"/>
            <w:u w:val="single"/>
          </w:rPr>
          <w:t>youtube.com/</w:t>
        </w:r>
        <w:proofErr w:type="spellStart"/>
        <w:r>
          <w:rPr>
            <w:color w:val="1155CC"/>
            <w:u w:val="single"/>
          </w:rPr>
          <w:t>watch?v</w:t>
        </w:r>
        <w:proofErr w:type="spellEnd"/>
        <w:r>
          <w:rPr>
            <w:color w:val="1155CC"/>
            <w:u w:val="single"/>
          </w:rPr>
          <w:t>=U74BJcr8NeQ</w:t>
        </w:r>
      </w:hyperlink>
    </w:p>
    <w:p w14:paraId="6F432AE3" w14:textId="77777777" w:rsidR="00255234" w:rsidRDefault="00255234" w:rsidP="00255234">
      <w:pPr>
        <w:spacing w:before="240" w:after="240"/>
        <w:rPr>
          <w:b/>
        </w:rPr>
      </w:pPr>
      <w:r>
        <w:rPr>
          <w:b/>
        </w:rPr>
        <w:t>11. Web APIs</w:t>
      </w:r>
    </w:p>
    <w:p w14:paraId="7ED1397A" w14:textId="77777777" w:rsidR="00255234" w:rsidRDefault="00255234" w:rsidP="00255234">
      <w:pPr>
        <w:spacing w:before="240" w:after="240"/>
        <w:rPr>
          <w:color w:val="1155CC"/>
          <w:u w:val="single"/>
        </w:rPr>
      </w:pPr>
      <w:hyperlink r:id="rId29">
        <w:r>
          <w:rPr>
            <w:color w:val="1155CC"/>
            <w:u w:val="single"/>
          </w:rPr>
          <w:t>https://www.javascripttutorial.net/web-apis/</w:t>
        </w:r>
      </w:hyperlink>
    </w:p>
    <w:p w14:paraId="3B96F6A1" w14:textId="77777777" w:rsidR="00255234" w:rsidRDefault="00255234" w:rsidP="00255234">
      <w:pPr>
        <w:spacing w:before="240" w:after="240"/>
        <w:rPr>
          <w:b/>
        </w:rPr>
      </w:pPr>
      <w:r>
        <w:rPr>
          <w:b/>
        </w:rPr>
        <w:t>12. Async/await ,Generators</w:t>
      </w:r>
    </w:p>
    <w:p w14:paraId="29805B53" w14:textId="77777777" w:rsidR="00255234" w:rsidRDefault="00255234" w:rsidP="00255234">
      <w:pPr>
        <w:spacing w:before="240" w:after="240"/>
        <w:rPr>
          <w:color w:val="1155CC"/>
          <w:u w:val="single"/>
        </w:rPr>
      </w:pPr>
      <w:hyperlink r:id="rId30">
        <w:r>
          <w:rPr>
            <w:color w:val="1155CC"/>
            <w:u w:val="single"/>
          </w:rPr>
          <w:t>https://www.youtube.com/watch?v=SrNQS8J67zc</w:t>
        </w:r>
      </w:hyperlink>
    </w:p>
    <w:p w14:paraId="3C3C5B04" w14:textId="77777777" w:rsidR="00255234" w:rsidRDefault="00255234" w:rsidP="00255234">
      <w:pPr>
        <w:spacing w:before="240" w:after="240"/>
        <w:rPr>
          <w:b/>
        </w:rPr>
      </w:pPr>
      <w:r>
        <w:rPr>
          <w:b/>
        </w:rPr>
        <w:t>13. Functional Programming</w:t>
      </w:r>
    </w:p>
    <w:p w14:paraId="727C7673" w14:textId="77777777" w:rsidR="00255234" w:rsidRDefault="00255234" w:rsidP="00255234">
      <w:pPr>
        <w:spacing w:before="240" w:after="240"/>
        <w:rPr>
          <w:color w:val="1155CC"/>
          <w:u w:val="single"/>
        </w:rPr>
      </w:pPr>
      <w:hyperlink r:id="rId31">
        <w:r>
          <w:rPr>
            <w:color w:val="1155CC"/>
            <w:u w:val="single"/>
          </w:rPr>
          <w:t>https://www.youtube.com/watch?v=e-5obm1G_FY</w:t>
        </w:r>
      </w:hyperlink>
    </w:p>
    <w:p w14:paraId="2BD91D5A" w14:textId="77777777" w:rsidR="00255234" w:rsidRDefault="00255234" w:rsidP="00255234">
      <w:pPr>
        <w:spacing w:before="240" w:after="240"/>
        <w:rPr>
          <w:color w:val="1155CC"/>
          <w:u w:val="single"/>
        </w:rPr>
      </w:pPr>
      <w:r>
        <w:rPr>
          <w:b/>
        </w:rPr>
        <w:t>14.JavaScript Engine</w:t>
      </w:r>
      <w:hyperlink r:id="rId32">
        <w:r>
          <w:t xml:space="preserve"> </w:t>
        </w:r>
      </w:hyperlink>
      <w:hyperlink r:id="rId33">
        <w:r>
          <w:rPr>
            <w:color w:val="1155CC"/>
            <w:u w:val="single"/>
          </w:rPr>
          <w:t>https://www.youtube.com/watch?v=p-iiEDtpy6I</w:t>
        </w:r>
      </w:hyperlink>
    </w:p>
    <w:p w14:paraId="4347DE09" w14:textId="77777777" w:rsidR="00255234" w:rsidRDefault="00255234" w:rsidP="00255234">
      <w:pPr>
        <w:spacing w:before="240" w:after="240"/>
        <w:rPr>
          <w:color w:val="1155CC"/>
          <w:u w:val="single"/>
        </w:rPr>
      </w:pPr>
      <w:hyperlink r:id="rId34">
        <w:r>
          <w:rPr>
            <w:color w:val="1155CC"/>
            <w:u w:val="single"/>
          </w:rPr>
          <w:t>https://www.youtube.com/watch?v=2WJL19wDH68</w:t>
        </w:r>
      </w:hyperlink>
    </w:p>
    <w:p w14:paraId="371DDF07" w14:textId="77777777" w:rsidR="00255234" w:rsidRDefault="00255234" w:rsidP="00255234">
      <w:pPr>
        <w:spacing w:before="240" w:after="240"/>
        <w:rPr>
          <w:color w:val="1155CC"/>
          <w:u w:val="single"/>
        </w:rPr>
      </w:pPr>
      <w:r>
        <w:rPr>
          <w:b/>
        </w:rPr>
        <w:t>15.How Browser works</w:t>
      </w:r>
      <w:hyperlink r:id="rId35">
        <w:r>
          <w:t xml:space="preserve"> </w:t>
        </w:r>
      </w:hyperlink>
      <w:hyperlink r:id="rId36">
        <w:r>
          <w:rPr>
            <w:color w:val="1155CC"/>
            <w:u w:val="single"/>
          </w:rPr>
          <w:t>https://www.youtube.com/watch?v=0IsQqJ7pwhw</w:t>
        </w:r>
      </w:hyperlink>
    </w:p>
    <w:p w14:paraId="1F3A9885" w14:textId="77777777" w:rsidR="00255234" w:rsidRDefault="00255234" w:rsidP="00255234">
      <w:pPr>
        <w:spacing w:after="240"/>
      </w:pPr>
    </w:p>
    <w:p w14:paraId="1854BD55" w14:textId="42FE61F3" w:rsidR="00731DD3" w:rsidRDefault="00731DD3"/>
    <w:sectPr w:rsidR="00731DD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F906AA"/>
    <w:multiLevelType w:val="multilevel"/>
    <w:tmpl w:val="BB5E96E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04B66813"/>
    <w:multiLevelType w:val="multilevel"/>
    <w:tmpl w:val="E764A69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04C80FE9"/>
    <w:multiLevelType w:val="multilevel"/>
    <w:tmpl w:val="179621B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130011BD"/>
    <w:multiLevelType w:val="multilevel"/>
    <w:tmpl w:val="5F6C441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13BE1372"/>
    <w:multiLevelType w:val="multilevel"/>
    <w:tmpl w:val="7C22953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266E7AE5"/>
    <w:multiLevelType w:val="multilevel"/>
    <w:tmpl w:val="004A8FE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267B7A72"/>
    <w:multiLevelType w:val="multilevel"/>
    <w:tmpl w:val="6C22DE9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2CB37BD8"/>
    <w:multiLevelType w:val="multilevel"/>
    <w:tmpl w:val="9E4426D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3C210239"/>
    <w:multiLevelType w:val="multilevel"/>
    <w:tmpl w:val="AD2CE9E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40DC6860"/>
    <w:multiLevelType w:val="multilevel"/>
    <w:tmpl w:val="0E3EAFA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4178649D"/>
    <w:multiLevelType w:val="multilevel"/>
    <w:tmpl w:val="413ABD7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48FB0B07"/>
    <w:multiLevelType w:val="multilevel"/>
    <w:tmpl w:val="5C0C94C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49381E1C"/>
    <w:multiLevelType w:val="multilevel"/>
    <w:tmpl w:val="9CE22C7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4ABA7E68"/>
    <w:multiLevelType w:val="multilevel"/>
    <w:tmpl w:val="83F82EA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5CD63BD6"/>
    <w:multiLevelType w:val="multilevel"/>
    <w:tmpl w:val="9A088A8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607C3AF4"/>
    <w:multiLevelType w:val="multilevel"/>
    <w:tmpl w:val="E4A89EB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6AEB78AA"/>
    <w:multiLevelType w:val="multilevel"/>
    <w:tmpl w:val="EE8888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78546E3D"/>
    <w:multiLevelType w:val="multilevel"/>
    <w:tmpl w:val="DB3ADA5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7A38773E"/>
    <w:multiLevelType w:val="multilevel"/>
    <w:tmpl w:val="C6D8F0C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7BD977C2"/>
    <w:multiLevelType w:val="multilevel"/>
    <w:tmpl w:val="3E90907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743747009">
    <w:abstractNumId w:val="8"/>
  </w:num>
  <w:num w:numId="2" w16cid:durableId="62946887">
    <w:abstractNumId w:val="6"/>
  </w:num>
  <w:num w:numId="3" w16cid:durableId="749540858">
    <w:abstractNumId w:val="5"/>
  </w:num>
  <w:num w:numId="4" w16cid:durableId="1573157885">
    <w:abstractNumId w:val="4"/>
  </w:num>
  <w:num w:numId="5" w16cid:durableId="1306350156">
    <w:abstractNumId w:val="7"/>
  </w:num>
  <w:num w:numId="6" w16cid:durableId="1962102927">
    <w:abstractNumId w:val="3"/>
  </w:num>
  <w:num w:numId="7" w16cid:durableId="1909920412">
    <w:abstractNumId w:val="2"/>
  </w:num>
  <w:num w:numId="8" w16cid:durableId="1195577156">
    <w:abstractNumId w:val="1"/>
  </w:num>
  <w:num w:numId="9" w16cid:durableId="1822499515">
    <w:abstractNumId w:val="0"/>
  </w:num>
  <w:num w:numId="10" w16cid:durableId="1783064596">
    <w:abstractNumId w:val="17"/>
  </w:num>
  <w:num w:numId="11" w16cid:durableId="606620440">
    <w:abstractNumId w:val="9"/>
  </w:num>
  <w:num w:numId="12" w16cid:durableId="483131987">
    <w:abstractNumId w:val="25"/>
  </w:num>
  <w:num w:numId="13" w16cid:durableId="1028264584">
    <w:abstractNumId w:val="28"/>
  </w:num>
  <w:num w:numId="14" w16cid:durableId="1248346825">
    <w:abstractNumId w:val="18"/>
  </w:num>
  <w:num w:numId="15" w16cid:durableId="1385178760">
    <w:abstractNumId w:val="22"/>
  </w:num>
  <w:num w:numId="16" w16cid:durableId="217320768">
    <w:abstractNumId w:val="15"/>
  </w:num>
  <w:num w:numId="17" w16cid:durableId="1347512882">
    <w:abstractNumId w:val="27"/>
  </w:num>
  <w:num w:numId="18" w16cid:durableId="630477558">
    <w:abstractNumId w:val="14"/>
  </w:num>
  <w:num w:numId="19" w16cid:durableId="1048913425">
    <w:abstractNumId w:val="11"/>
  </w:num>
  <w:num w:numId="20" w16cid:durableId="1428500597">
    <w:abstractNumId w:val="12"/>
  </w:num>
  <w:num w:numId="21" w16cid:durableId="102652342">
    <w:abstractNumId w:val="16"/>
  </w:num>
  <w:num w:numId="22" w16cid:durableId="1810241718">
    <w:abstractNumId w:val="21"/>
  </w:num>
  <w:num w:numId="23" w16cid:durableId="402606530">
    <w:abstractNumId w:val="10"/>
  </w:num>
  <w:num w:numId="24" w16cid:durableId="936863817">
    <w:abstractNumId w:val="26"/>
  </w:num>
  <w:num w:numId="25" w16cid:durableId="1411662569">
    <w:abstractNumId w:val="19"/>
  </w:num>
  <w:num w:numId="26" w16cid:durableId="252252041">
    <w:abstractNumId w:val="23"/>
  </w:num>
  <w:num w:numId="27" w16cid:durableId="1350982458">
    <w:abstractNumId w:val="13"/>
  </w:num>
  <w:num w:numId="28" w16cid:durableId="1901597590">
    <w:abstractNumId w:val="20"/>
  </w:num>
  <w:num w:numId="29" w16cid:durableId="72733791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5234"/>
    <w:rsid w:val="00292CF8"/>
    <w:rsid w:val="0029639D"/>
    <w:rsid w:val="00326F90"/>
    <w:rsid w:val="00721288"/>
    <w:rsid w:val="00731DD3"/>
    <w:rsid w:val="009F38D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E9F94F"/>
  <w14:defaultImageDpi w14:val="300"/>
  <w15:docId w15:val="{6976DBD7-0D87-45AC-9327-19BA50940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youtube.com/watch?v=qikxEIxsXco" TargetMode="External"/><Relationship Id="rId18" Type="http://schemas.openxmlformats.org/officeDocument/2006/relationships/hyperlink" Target="https://www.youtube.com/watch?v=wstwjQ1yqWQ" TargetMode="External"/><Relationship Id="rId26" Type="http://schemas.openxmlformats.org/officeDocument/2006/relationships/hyperlink" Target="https://www.youtube.com/watch?v=75W8UPQ5l7k" TargetMode="External"/><Relationship Id="rId21" Type="http://schemas.openxmlformats.org/officeDocument/2006/relationships/hyperlink" Target="https://www.youtube.com/watch?v=YOlr79NaAtQ" TargetMode="External"/><Relationship Id="rId34" Type="http://schemas.openxmlformats.org/officeDocument/2006/relationships/hyperlink" Target="https://www.youtube.com/watch?v=2WJL19wDH68" TargetMode="External"/><Relationship Id="rId7" Type="http://schemas.openxmlformats.org/officeDocument/2006/relationships/hyperlink" Target="https://www.youtube.com/watch?v=HkWxvB1RJq0" TargetMode="External"/><Relationship Id="rId12" Type="http://schemas.openxmlformats.org/officeDocument/2006/relationships/hyperlink" Target="https://www.youtube.com/watch?v=qikxEIxsXco" TargetMode="External"/><Relationship Id="rId17" Type="http://schemas.openxmlformats.org/officeDocument/2006/relationships/hyperlink" Target="https://www.youtube.com/watch?v=wstwjQ1yqWQ" TargetMode="External"/><Relationship Id="rId25" Type="http://schemas.openxmlformats.org/officeDocument/2006/relationships/hyperlink" Target="https://www.youtube.com/watch?v=y17RuWkWdn8" TargetMode="External"/><Relationship Id="rId33" Type="http://schemas.openxmlformats.org/officeDocument/2006/relationships/hyperlink" Target="https://www.youtube.com/watch?v=p-iiEDtpy6I" TargetMode="External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www.youtube.com/watch?v=8zKuNo4ay8E" TargetMode="External"/><Relationship Id="rId20" Type="http://schemas.openxmlformats.org/officeDocument/2006/relationships/hyperlink" Target="https://www.youtube.com/watch?v=jTPt5XO7KoU" TargetMode="External"/><Relationship Id="rId29" Type="http://schemas.openxmlformats.org/officeDocument/2006/relationships/hyperlink" Target="https://www.javascripttutorial.net/web-apis/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www.youtube.com/watch?v=HkWxvB1RJq0" TargetMode="External"/><Relationship Id="rId11" Type="http://schemas.openxmlformats.org/officeDocument/2006/relationships/hyperlink" Target="https://www.youtube.com/watch?v=uH-tVP8MUs8" TargetMode="External"/><Relationship Id="rId24" Type="http://schemas.openxmlformats.org/officeDocument/2006/relationships/hyperlink" Target="https://www.youtube.com/watch?v=wstwjQ1yqWQ" TargetMode="External"/><Relationship Id="rId32" Type="http://schemas.openxmlformats.org/officeDocument/2006/relationships/hyperlink" Target="https://www.youtube.com/watch?v=p-iiEDtpy6I" TargetMode="External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www.youtube.com/watch?v=8zKuNo4ay8E" TargetMode="External"/><Relationship Id="rId23" Type="http://schemas.openxmlformats.org/officeDocument/2006/relationships/hyperlink" Target="https://www.youtube.com/watch?v=NyClWddeO_A" TargetMode="External"/><Relationship Id="rId28" Type="http://schemas.openxmlformats.org/officeDocument/2006/relationships/hyperlink" Target="http://youtube.com/watch?v=U74BJcr8NeQ" TargetMode="External"/><Relationship Id="rId36" Type="http://schemas.openxmlformats.org/officeDocument/2006/relationships/hyperlink" Target="https://www.youtube.com/watch?v=0IsQqJ7pwhw" TargetMode="External"/><Relationship Id="rId10" Type="http://schemas.openxmlformats.org/officeDocument/2006/relationships/hyperlink" Target="https://www.youtube.com/watch?v=TkFN6e9ZDMw" TargetMode="External"/><Relationship Id="rId19" Type="http://schemas.openxmlformats.org/officeDocument/2006/relationships/hyperlink" Target="https://www.youtube.com/watch?v=jTPt5XO7KoU" TargetMode="External"/><Relationship Id="rId31" Type="http://schemas.openxmlformats.org/officeDocument/2006/relationships/hyperlink" Target="https://www.youtube.com/watch?v=e-5obm1G_FY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youtube.com/watch?v=SHINoHxvTso" TargetMode="External"/><Relationship Id="rId14" Type="http://schemas.openxmlformats.org/officeDocument/2006/relationships/hyperlink" Target="https://www.youtube.com/watch?v=8aGhZQkoFbQ" TargetMode="External"/><Relationship Id="rId22" Type="http://schemas.openxmlformats.org/officeDocument/2006/relationships/hyperlink" Target="https://www.youtube.com/watch?v=rv7Q11KWmKU" TargetMode="External"/><Relationship Id="rId27" Type="http://schemas.openxmlformats.org/officeDocument/2006/relationships/hyperlink" Target="https://www.youtube.com/watch?v=ap-6PPAuK1Y" TargetMode="External"/><Relationship Id="rId30" Type="http://schemas.openxmlformats.org/officeDocument/2006/relationships/hyperlink" Target="https://www.youtube.com/watch?v=SrNQS8J67zc" TargetMode="External"/><Relationship Id="rId35" Type="http://schemas.openxmlformats.org/officeDocument/2006/relationships/hyperlink" Target="https://www.youtube.com/watch?v=0IsQqJ7pwhw" TargetMode="External"/><Relationship Id="rId8" Type="http://schemas.openxmlformats.org/officeDocument/2006/relationships/hyperlink" Target="https://www.youtube.com/watch?v=SHINoHxvTso" TargetMode="Externa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2513</Words>
  <Characters>14326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16806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Jhana Karthik</cp:lastModifiedBy>
  <cp:revision>3</cp:revision>
  <dcterms:created xsi:type="dcterms:W3CDTF">2013-12-23T23:15:00Z</dcterms:created>
  <dcterms:modified xsi:type="dcterms:W3CDTF">2025-11-24T05:06:00Z</dcterms:modified>
  <cp:category/>
</cp:coreProperties>
</file>